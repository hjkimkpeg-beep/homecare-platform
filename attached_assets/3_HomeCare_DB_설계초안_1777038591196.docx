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</w:rPr>
        <w:t>HomeCare Platform</w:t>
        <w:br/>
        <w:t>DB 설계 초안</w:t>
      </w:r>
    </w:p>
    <w:p>
      <w:pPr>
        <w:jc w:val="center"/>
      </w:pPr>
      <w:r>
        <w:rPr>
          <w:rFonts w:ascii="Malgun Gothic" w:hAnsi="Malgun Gothic" w:eastAsia="Malgun Gothic"/>
          <w:b w:val="0"/>
        </w:rPr>
        <w:t>PRD 및 화면구조도 기반 데이터 모델 문서</w:t>
        <w:br/>
        <w:t>작성일: 2026-04-24</w:t>
      </w:r>
    </w:p>
    <w:p>
      <w:r>
        <w:t>본 문서는 HomeCare Platform의 PRD와 화면구조도를 바탕으로, 개발 착수 전 합의해야 할 1차 데이터 모델을 정리한 DB 설계 초안이다. 서비스의 본질은 단순 예약 앱이 아니라 주문 → 배정 → 시공 → 검수 → 완료/A/S를 운영하는 관리형 홈케어 시스템이므로, 상품 자체보다 주문 상태 이력, 파트너 배정, 검수, A/S, 정산 구조를 중심으로 설계한다. 참고 문서: HomeCare_PRD.docx, HomeCare_화면구조도_사용자플로우.docx. 원 출처: https://www.genspark.ai/api/files/s/PHKIBM3b</w:t>
      </w:r>
    </w:p>
    <w:p>
      <w:pPr>
        <w:pStyle w:val="Heading1"/>
      </w:pPr>
      <w:r>
        <w:t>1. 설계 목표 및 전제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항목</w:t>
            </w:r>
          </w:p>
        </w:tc>
        <w:tc>
          <w:tcPr>
            <w:tcW w:type="dxa" w:w="4968"/>
          </w:tcPr>
          <w:p>
            <w:r>
              <w:t>내용</w:t>
            </w:r>
          </w:p>
        </w:tc>
      </w:tr>
      <w:tr>
        <w:tc>
          <w:tcPr>
            <w:tcW w:type="dxa" w:w="4968"/>
          </w:tcPr>
          <w:p>
            <w:r>
              <w:t>서비스 성격</w:t>
            </w:r>
          </w:p>
        </w:tc>
        <w:tc>
          <w:tcPr>
            <w:tcW w:type="dxa" w:w="4968"/>
          </w:tcPr>
          <w:p>
            <w:r>
              <w:t>표준화된 패키지 상품을 기반으로 가격·품질·운영을 통제하는 관리형 마켓플레이스</w:t>
            </w:r>
          </w:p>
        </w:tc>
      </w:tr>
      <w:tr>
        <w:tc>
          <w:tcPr>
            <w:tcW w:type="dxa" w:w="4968"/>
          </w:tcPr>
          <w:p>
            <w:r>
              <w:t>핵심 사용자</w:t>
            </w:r>
          </w:p>
        </w:tc>
        <w:tc>
          <w:tcPr>
            <w:tcW w:type="dxa" w:w="4968"/>
          </w:tcPr>
          <w:p>
            <w:r>
              <w:t>고객, 파트너(기사/시공자), 운영자/관리자</w:t>
            </w:r>
          </w:p>
        </w:tc>
      </w:tr>
      <w:tr>
        <w:tc>
          <w:tcPr>
            <w:tcW w:type="dxa" w:w="4968"/>
          </w:tcPr>
          <w:p>
            <w:r>
              <w:t>핵심 운영 흐름</w:t>
            </w:r>
          </w:p>
        </w:tc>
        <w:tc>
          <w:tcPr>
            <w:tcW w:type="dxa" w:w="4968"/>
          </w:tcPr>
          <w:p>
            <w:r>
              <w:t>주문 생성 → 배정 → 현장 작업 → 검수 → 완료 → A/S → 정산</w:t>
            </w:r>
          </w:p>
        </w:tc>
      </w:tr>
      <w:tr>
        <w:tc>
          <w:tcPr>
            <w:tcW w:type="dxa" w:w="4968"/>
          </w:tcPr>
          <w:p>
            <w:r>
              <w:t>설계 우선순위</w:t>
            </w:r>
          </w:p>
        </w:tc>
        <w:tc>
          <w:tcPr>
            <w:tcW w:type="dxa" w:w="4968"/>
          </w:tcPr>
          <w:p>
            <w:r>
              <w:t>주문 상태 추적, 품질 검수, A/S 이력, 정산 정확성</w:t>
            </w:r>
          </w:p>
        </w:tc>
      </w:tr>
      <w:tr>
        <w:tc>
          <w:tcPr>
            <w:tcW w:type="dxa" w:w="4968"/>
          </w:tcPr>
          <w:p>
            <w:r>
              <w:t>DB 설계 원칙</w:t>
            </w:r>
          </w:p>
        </w:tc>
        <w:tc>
          <w:tcPr>
            <w:tcW w:type="dxa" w:w="4968"/>
          </w:tcPr>
          <w:p>
            <w:r>
              <w:t>정규화 우선 + 상태 이력 저장 + 운영 감사로그 가능성 확보</w:t>
            </w:r>
          </w:p>
        </w:tc>
      </w:tr>
      <w:tr>
        <w:tc>
          <w:tcPr>
            <w:tcW w:type="dxa" w:w="4968"/>
          </w:tcPr>
          <w:p>
            <w:r>
              <w:t>초기 가정</w:t>
            </w:r>
          </w:p>
        </w:tc>
        <w:tc>
          <w:tcPr>
            <w:tcW w:type="dxa" w:w="4968"/>
          </w:tcPr>
          <w:p>
            <w:r>
              <w:t>PostgreSQL 사용, ORM은 Prisma 기준으로 매핑 가능하도록 설계</w:t>
            </w:r>
          </w:p>
        </w:tc>
      </w:tr>
    </w:tbl>
    <w:p/>
    <w:p>
      <w:r>
        <w:t>사업계획서와 PRD는 정찰제 패키지, 파트너 등급제, 전/후 사진 검수, 패키지별 A/S 보증을 핵심으로 정의하므로 DB도 이 운영 규칙을 직접 표현해야 한다. 출처: https://www.genspark.ai/api/files/s/PHKIBM3b</w:t>
      </w:r>
    </w:p>
    <w:p>
      <w:pPr>
        <w:pStyle w:val="Heading1"/>
      </w:pPr>
      <w:r>
        <w:t>2. DB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원칙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역할 분리</w:t>
            </w:r>
          </w:p>
        </w:tc>
        <w:tc>
          <w:tcPr>
            <w:tcW w:type="dxa" w:w="4968"/>
          </w:tcPr>
          <w:p>
            <w:r>
              <w:t>고객/파트너/운영자 계정은 공통 users 테이블을 기반으로 역할별 프로필로 분리한다.</w:t>
            </w:r>
          </w:p>
        </w:tc>
      </w:tr>
      <w:tr>
        <w:tc>
          <w:tcPr>
            <w:tcW w:type="dxa" w:w="4968"/>
          </w:tcPr>
          <w:p>
            <w:r>
              <w:t>상태 이력 보존</w:t>
            </w:r>
          </w:p>
        </w:tc>
        <w:tc>
          <w:tcPr>
            <w:tcW w:type="dxa" w:w="4968"/>
          </w:tcPr>
          <w:p>
            <w:r>
              <w:t>orders, assignments, inspections, A/S 등 주요 객체는 현재 상태와 변경 이력을 함께 보존한다.</w:t>
            </w:r>
          </w:p>
        </w:tc>
      </w:tr>
      <w:tr>
        <w:tc>
          <w:tcPr>
            <w:tcW w:type="dxa" w:w="4968"/>
          </w:tcPr>
          <w:p>
            <w:r>
              <w:t>운영 중심 구조</w:t>
            </w:r>
          </w:p>
        </w:tc>
        <w:tc>
          <w:tcPr>
            <w:tcW w:type="dxa" w:w="4968"/>
          </w:tcPr>
          <w:p>
            <w:r>
              <w:t>일반 커머스보다 배차·검수·A/S·정산을 우선 모델링한다.</w:t>
            </w:r>
          </w:p>
        </w:tc>
      </w:tr>
      <w:tr>
        <w:tc>
          <w:tcPr>
            <w:tcW w:type="dxa" w:w="4968"/>
          </w:tcPr>
          <w:p>
            <w:r>
              <w:t>정책 분리</w:t>
            </w:r>
          </w:p>
        </w:tc>
        <w:tc>
          <w:tcPr>
            <w:tcW w:type="dxa" w:w="4968"/>
          </w:tcPr>
          <w:p>
            <w:r>
              <w:t>가격, SLA, A/S 보증기간 등 정책은 패키지 메타데이터와 별도 정책 테이블로 분리한다.</w:t>
            </w:r>
          </w:p>
        </w:tc>
      </w:tr>
      <w:tr>
        <w:tc>
          <w:tcPr>
            <w:tcW w:type="dxa" w:w="4968"/>
          </w:tcPr>
          <w:p>
            <w:r>
              <w:t>증빙 데이터 저장</w:t>
            </w:r>
          </w:p>
        </w:tc>
        <w:tc>
          <w:tcPr>
            <w:tcW w:type="dxa" w:w="4968"/>
          </w:tcPr>
          <w:p>
            <w:r>
              <w:t>전/후 사진, 요청 사진, 서류 등은 media_files 기반으로 연결한다.</w:t>
            </w:r>
          </w:p>
        </w:tc>
      </w:tr>
      <w:tr>
        <w:tc>
          <w:tcPr>
            <w:tcW w:type="dxa" w:w="4968"/>
          </w:tcPr>
          <w:p>
            <w:r>
              <w:t>확장성 확보</w:t>
            </w:r>
          </w:p>
        </w:tc>
        <w:tc>
          <w:tcPr>
            <w:tcW w:type="dxa" w:w="4968"/>
          </w:tcPr>
          <w:p>
            <w:r>
              <w:t>초기 MVP는 단일 지역/단일 통화 기준이지만 향후 지역 확장과 B2B/B2G 확장을 고려한다.</w:t>
            </w:r>
          </w:p>
        </w:tc>
      </w:tr>
    </w:tbl>
    <w:p/>
    <w:p>
      <w:pPr>
        <w:pStyle w:val="Heading1"/>
      </w:pPr>
      <w:r>
        <w:t>3. 도메인 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도메인</w:t>
            </w:r>
          </w:p>
        </w:tc>
        <w:tc>
          <w:tcPr>
            <w:tcW w:type="dxa" w:w="3312"/>
          </w:tcPr>
          <w:p>
            <w:r>
              <w:t>주요 테이블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공통 사용자</w:t>
            </w:r>
          </w:p>
        </w:tc>
        <w:tc>
          <w:tcPr>
            <w:tcW w:type="dxa" w:w="3312"/>
          </w:tcPr>
          <w:p>
            <w:r>
              <w:t>users, user_sessions, roles(선택)</w:t>
            </w:r>
          </w:p>
        </w:tc>
        <w:tc>
          <w:tcPr>
            <w:tcW w:type="dxa" w:w="3312"/>
          </w:tcPr>
          <w:p>
            <w:r>
              <w:t>인증과 권한의 루트 도메인</w:t>
            </w:r>
          </w:p>
        </w:tc>
      </w:tr>
      <w:tr>
        <w:tc>
          <w:tcPr>
            <w:tcW w:type="dxa" w:w="3312"/>
          </w:tcPr>
          <w:p>
            <w:r>
              <w:t>고객</w:t>
            </w:r>
          </w:p>
        </w:tc>
        <w:tc>
          <w:tcPr>
            <w:tcW w:type="dxa" w:w="3312"/>
          </w:tcPr>
          <w:p>
            <w:r>
              <w:t>customer_profiles, customer_addresses</w:t>
            </w:r>
          </w:p>
        </w:tc>
        <w:tc>
          <w:tcPr>
            <w:tcW w:type="dxa" w:w="3312"/>
          </w:tcPr>
          <w:p>
            <w:r>
              <w:t>고객 유형, 주소, 연락 선호 정보 관리</w:t>
            </w:r>
          </w:p>
        </w:tc>
      </w:tr>
      <w:tr>
        <w:tc>
          <w:tcPr>
            <w:tcW w:type="dxa" w:w="3312"/>
          </w:tcPr>
          <w:p>
            <w:r>
              <w:t>파트너</w:t>
            </w:r>
          </w:p>
        </w:tc>
        <w:tc>
          <w:tcPr>
            <w:tcW w:type="dxa" w:w="3312"/>
          </w:tcPr>
          <w:p>
            <w:r>
              <w:t>partner_profiles, partner_documents, partner_service_areas</w:t>
            </w:r>
          </w:p>
        </w:tc>
        <w:tc>
          <w:tcPr>
            <w:tcW w:type="dxa" w:w="3312"/>
          </w:tcPr>
          <w:p>
            <w:r>
              <w:t>파트너 승인, 등급, 활동 지역 관리</w:t>
            </w:r>
          </w:p>
        </w:tc>
      </w:tr>
      <w:tr>
        <w:tc>
          <w:tcPr>
            <w:tcW w:type="dxa" w:w="3312"/>
          </w:tcPr>
          <w:p>
            <w:r>
              <w:t>상품</w:t>
            </w:r>
          </w:p>
        </w:tc>
        <w:tc>
          <w:tcPr>
            <w:tcW w:type="dxa" w:w="3312"/>
          </w:tcPr>
          <w:p>
            <w:r>
              <w:t>service_packages, package_pricing, package_tasks, package_sla_policies</w:t>
            </w:r>
          </w:p>
        </w:tc>
        <w:tc>
          <w:tcPr>
            <w:tcW w:type="dxa" w:w="3312"/>
          </w:tcPr>
          <w:p>
            <w:r>
              <w:t>표준 패키지와 정책 관리</w:t>
            </w:r>
          </w:p>
        </w:tc>
      </w:tr>
      <w:tr>
        <w:tc>
          <w:tcPr>
            <w:tcW w:type="dxa" w:w="3312"/>
          </w:tcPr>
          <w:p>
            <w:r>
              <w:t>주문</w:t>
            </w:r>
          </w:p>
        </w:tc>
        <w:tc>
          <w:tcPr>
            <w:tcW w:type="dxa" w:w="3312"/>
          </w:tcPr>
          <w:p>
            <w:r>
              <w:t>orders, order_status_logs, order_notes</w:t>
            </w:r>
          </w:p>
        </w:tc>
        <w:tc>
          <w:tcPr>
            <w:tcW w:type="dxa" w:w="3312"/>
          </w:tcPr>
          <w:p>
            <w:r>
              <w:t>예약부터 완료까지 주문 라이프사이클 관리</w:t>
            </w:r>
          </w:p>
        </w:tc>
      </w:tr>
      <w:tr>
        <w:tc>
          <w:tcPr>
            <w:tcW w:type="dxa" w:w="3312"/>
          </w:tcPr>
          <w:p>
            <w:r>
              <w:t>배차</w:t>
            </w:r>
          </w:p>
        </w:tc>
        <w:tc>
          <w:tcPr>
            <w:tcW w:type="dxa" w:w="3312"/>
          </w:tcPr>
          <w:p>
            <w:r>
              <w:t>job_assignments, assignment_candidates</w:t>
            </w:r>
          </w:p>
        </w:tc>
        <w:tc>
          <w:tcPr>
            <w:tcW w:type="dxa" w:w="3312"/>
          </w:tcPr>
          <w:p>
            <w:r>
              <w:t>자동/수동 배정 및 후보 점수 기록</w:t>
            </w:r>
          </w:p>
        </w:tc>
      </w:tr>
      <w:tr>
        <w:tc>
          <w:tcPr>
            <w:tcW w:type="dxa" w:w="3312"/>
          </w:tcPr>
          <w:p>
            <w:r>
              <w:t>현장작업</w:t>
            </w:r>
          </w:p>
        </w:tc>
        <w:tc>
          <w:tcPr>
            <w:tcW w:type="dxa" w:w="3312"/>
          </w:tcPr>
          <w:p>
            <w:r>
              <w:t>work_checklists, work_checklist_items, work_logs, media_files</w:t>
            </w:r>
          </w:p>
        </w:tc>
        <w:tc>
          <w:tcPr>
            <w:tcW w:type="dxa" w:w="3312"/>
          </w:tcPr>
          <w:p>
            <w:r>
              <w:t>작업 증빙과 체크리스트 관리</w:t>
            </w:r>
          </w:p>
        </w:tc>
      </w:tr>
      <w:tr>
        <w:tc>
          <w:tcPr>
            <w:tcW w:type="dxa" w:w="3312"/>
          </w:tcPr>
          <w:p>
            <w:r>
              <w:t>검수</w:t>
            </w:r>
          </w:p>
        </w:tc>
        <w:tc>
          <w:tcPr>
            <w:tcW w:type="dxa" w:w="3312"/>
          </w:tcPr>
          <w:p>
            <w:r>
              <w:t>inspections, inspection_issues</w:t>
            </w:r>
          </w:p>
        </w:tc>
        <w:tc>
          <w:tcPr>
            <w:tcW w:type="dxa" w:w="3312"/>
          </w:tcPr>
          <w:p>
            <w:r>
              <w:t>품질 검수와 반려 이슈 추적</w:t>
            </w:r>
          </w:p>
        </w:tc>
      </w:tr>
      <w:tr>
        <w:tc>
          <w:tcPr>
            <w:tcW w:type="dxa" w:w="3312"/>
          </w:tcPr>
          <w:p>
            <w:r>
              <w:t>리뷰/A/S</w:t>
            </w:r>
          </w:p>
        </w:tc>
        <w:tc>
          <w:tcPr>
            <w:tcW w:type="dxa" w:w="3312"/>
          </w:tcPr>
          <w:p>
            <w:r>
              <w:t>reviews, as_requests, as_visits</w:t>
            </w:r>
          </w:p>
        </w:tc>
        <w:tc>
          <w:tcPr>
            <w:tcW w:type="dxa" w:w="3312"/>
          </w:tcPr>
          <w:p>
            <w:r>
              <w:t>고객 만족도 및 사후관리</w:t>
            </w:r>
          </w:p>
        </w:tc>
      </w:tr>
      <w:tr>
        <w:tc>
          <w:tcPr>
            <w:tcW w:type="dxa" w:w="3312"/>
          </w:tcPr>
          <w:p>
            <w:r>
              <w:t>결제/정산</w:t>
            </w:r>
          </w:p>
        </w:tc>
        <w:tc>
          <w:tcPr>
            <w:tcW w:type="dxa" w:w="3312"/>
          </w:tcPr>
          <w:p>
            <w:r>
              <w:t>payments, refunds, partner_settlements, payout_items</w:t>
            </w:r>
          </w:p>
        </w:tc>
        <w:tc>
          <w:tcPr>
            <w:tcW w:type="dxa" w:w="3312"/>
          </w:tcPr>
          <w:p>
            <w:r>
              <w:t>거래와 파트너 정산</w:t>
            </w:r>
          </w:p>
        </w:tc>
      </w:tr>
      <w:tr>
        <w:tc>
          <w:tcPr>
            <w:tcW w:type="dxa" w:w="3312"/>
          </w:tcPr>
          <w:p>
            <w:r>
              <w:t>운영</w:t>
            </w:r>
          </w:p>
        </w:tc>
        <w:tc>
          <w:tcPr>
            <w:tcW w:type="dxa" w:w="3312"/>
          </w:tcPr>
          <w:p>
            <w:r>
              <w:t>notifications, admin_actions, analytics_snapshots(선택)</w:t>
            </w:r>
          </w:p>
        </w:tc>
        <w:tc>
          <w:tcPr>
            <w:tcW w:type="dxa" w:w="3312"/>
          </w:tcPr>
          <w:p>
            <w:r>
              <w:t>알림, 운영 감사로그, 리포트 보조</w:t>
            </w:r>
          </w:p>
        </w:tc>
      </w:tr>
    </w:tbl>
    <w:p/>
    <w:p>
      <w:pPr>
        <w:pStyle w:val="Heading1"/>
      </w:pPr>
      <w:r>
        <w:t>4. 화면 및 기능과 DB 매핑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화면/기능</w:t>
            </w:r>
          </w:p>
        </w:tc>
        <w:tc>
          <w:tcPr>
            <w:tcW w:type="dxa" w:w="3312"/>
          </w:tcPr>
          <w:p>
            <w:r>
              <w:t>주요 사용 테이블</w:t>
            </w:r>
          </w:p>
        </w:tc>
        <w:tc>
          <w:tcPr>
            <w:tcW w:type="dxa" w:w="3312"/>
          </w:tcPr>
          <w:p>
            <w:r>
              <w:t>비고</w:t>
            </w:r>
          </w:p>
        </w:tc>
      </w:tr>
      <w:tr>
        <w:tc>
          <w:tcPr>
            <w:tcW w:type="dxa" w:w="3312"/>
          </w:tcPr>
          <w:p>
            <w:r>
              <w:t>고객 패키지 목록/상세</w:t>
            </w:r>
          </w:p>
        </w:tc>
        <w:tc>
          <w:tcPr>
            <w:tcW w:type="dxa" w:w="3312"/>
          </w:tcPr>
          <w:p>
            <w:r>
              <w:t>service_packages, package_pricing, package_tasks, package_sla_policies</w:t>
            </w:r>
          </w:p>
        </w:tc>
        <w:tc>
          <w:tcPr>
            <w:tcW w:type="dxa" w:w="3312"/>
          </w:tcPr>
          <w:p>
            <w:r>
              <w:t>상품 노출과 정책 정보 조회</w:t>
            </w:r>
          </w:p>
        </w:tc>
      </w:tr>
      <w:tr>
        <w:tc>
          <w:tcPr>
            <w:tcW w:type="dxa" w:w="3312"/>
          </w:tcPr>
          <w:p>
            <w:r>
              <w:t>고객 예약/결제</w:t>
            </w:r>
          </w:p>
        </w:tc>
        <w:tc>
          <w:tcPr>
            <w:tcW w:type="dxa" w:w="3312"/>
          </w:tcPr>
          <w:p>
            <w:r>
              <w:t>orders, customer_addresses, media_files, payments</w:t>
            </w:r>
          </w:p>
        </w:tc>
        <w:tc>
          <w:tcPr>
            <w:tcW w:type="dxa" w:w="3312"/>
          </w:tcPr>
          <w:p>
            <w:r>
              <w:t>요청 사진과 결제 정보 포함</w:t>
            </w:r>
          </w:p>
        </w:tc>
      </w:tr>
      <w:tr>
        <w:tc>
          <w:tcPr>
            <w:tcW w:type="dxa" w:w="3312"/>
          </w:tcPr>
          <w:p>
            <w:r>
              <w:t>고객 주문 상세</w:t>
            </w:r>
          </w:p>
        </w:tc>
        <w:tc>
          <w:tcPr>
            <w:tcW w:type="dxa" w:w="3312"/>
          </w:tcPr>
          <w:p>
            <w:r>
              <w:t>orders, order_status_logs, job_assignments, media_files, inspections</w:t>
            </w:r>
          </w:p>
        </w:tc>
        <w:tc>
          <w:tcPr>
            <w:tcW w:type="dxa" w:w="3312"/>
          </w:tcPr>
          <w:p>
            <w:r>
              <w:t>진행상태와 파트너/검수 정보 표시</w:t>
            </w:r>
          </w:p>
        </w:tc>
      </w:tr>
      <w:tr>
        <w:tc>
          <w:tcPr>
            <w:tcW w:type="dxa" w:w="3312"/>
          </w:tcPr>
          <w:p>
            <w:r>
              <w:t>고객 리뷰/A/S 신청</w:t>
            </w:r>
          </w:p>
        </w:tc>
        <w:tc>
          <w:tcPr>
            <w:tcW w:type="dxa" w:w="3312"/>
          </w:tcPr>
          <w:p>
            <w:r>
              <w:t>reviews, as_requests, media_files</w:t>
            </w:r>
          </w:p>
        </w:tc>
        <w:tc>
          <w:tcPr>
            <w:tcW w:type="dxa" w:w="3312"/>
          </w:tcPr>
          <w:p>
            <w:r>
              <w:t>완료 후 후기 및 재요청 처리</w:t>
            </w:r>
          </w:p>
        </w:tc>
      </w:tr>
      <w:tr>
        <w:tc>
          <w:tcPr>
            <w:tcW w:type="dxa" w:w="3312"/>
          </w:tcPr>
          <w:p>
            <w:r>
              <w:t>파트너 작업 홈</w:t>
            </w:r>
          </w:p>
        </w:tc>
        <w:tc>
          <w:tcPr>
            <w:tcW w:type="dxa" w:w="3312"/>
          </w:tcPr>
          <w:p>
            <w:r>
              <w:t>job_assignments, orders, partner_profiles</w:t>
            </w:r>
          </w:p>
        </w:tc>
        <w:tc>
          <w:tcPr>
            <w:tcW w:type="dxa" w:w="3312"/>
          </w:tcPr>
          <w:p>
            <w:r>
              <w:t>배차 수락/거절 및 일정 조회</w:t>
            </w:r>
          </w:p>
        </w:tc>
      </w:tr>
      <w:tr>
        <w:tc>
          <w:tcPr>
            <w:tcW w:type="dxa" w:w="3312"/>
          </w:tcPr>
          <w:p>
            <w:r>
              <w:t>파트너 작업 상세</w:t>
            </w:r>
          </w:p>
        </w:tc>
        <w:tc>
          <w:tcPr>
            <w:tcW w:type="dxa" w:w="3312"/>
          </w:tcPr>
          <w:p>
            <w:r>
              <w:t>orders, work_checklists, work_checklist_items, media_files</w:t>
            </w:r>
          </w:p>
        </w:tc>
        <w:tc>
          <w:tcPr>
            <w:tcW w:type="dxa" w:w="3312"/>
          </w:tcPr>
          <w:p>
            <w:r>
              <w:t>SOP 수행과 사진 업로드</w:t>
            </w:r>
          </w:p>
        </w:tc>
      </w:tr>
      <w:tr>
        <w:tc>
          <w:tcPr>
            <w:tcW w:type="dxa" w:w="3312"/>
          </w:tcPr>
          <w:p>
            <w:r>
              <w:t>관리자 주문 목록/상세</w:t>
            </w:r>
          </w:p>
        </w:tc>
        <w:tc>
          <w:tcPr>
            <w:tcW w:type="dxa" w:w="3312"/>
          </w:tcPr>
          <w:p>
            <w:r>
              <w:t>orders, order_status_logs, customer_profiles, partner_profiles</w:t>
            </w:r>
          </w:p>
        </w:tc>
        <w:tc>
          <w:tcPr>
            <w:tcW w:type="dxa" w:w="3312"/>
          </w:tcPr>
          <w:p>
            <w:r>
              <w:t>운영 콘솔의 핵심</w:t>
            </w:r>
          </w:p>
        </w:tc>
      </w:tr>
      <w:tr>
        <w:tc>
          <w:tcPr>
            <w:tcW w:type="dxa" w:w="3312"/>
          </w:tcPr>
          <w:p>
            <w:r>
              <w:t>관리자 배차 큐</w:t>
            </w:r>
          </w:p>
        </w:tc>
        <w:tc>
          <w:tcPr>
            <w:tcW w:type="dxa" w:w="3312"/>
          </w:tcPr>
          <w:p>
            <w:r>
              <w:t>assignment_candidates, job_assignments, partner_service_areas</w:t>
            </w:r>
          </w:p>
        </w:tc>
        <w:tc>
          <w:tcPr>
            <w:tcW w:type="dxa" w:w="3312"/>
          </w:tcPr>
          <w:p>
            <w:r>
              <w:t>거리/등급/가용성 후보 비교</w:t>
            </w:r>
          </w:p>
        </w:tc>
      </w:tr>
      <w:tr>
        <w:tc>
          <w:tcPr>
            <w:tcW w:type="dxa" w:w="3312"/>
          </w:tcPr>
          <w:p>
            <w:r>
              <w:t>관리자 검수 화면</w:t>
            </w:r>
          </w:p>
        </w:tc>
        <w:tc>
          <w:tcPr>
            <w:tcW w:type="dxa" w:w="3312"/>
          </w:tcPr>
          <w:p>
            <w:r>
              <w:t>inspections, work_checklists, media_files</w:t>
            </w:r>
          </w:p>
        </w:tc>
        <w:tc>
          <w:tcPr>
            <w:tcW w:type="dxa" w:w="3312"/>
          </w:tcPr>
          <w:p>
            <w:r>
              <w:t>전/후 사진과 체크리스트 검토</w:t>
            </w:r>
          </w:p>
        </w:tc>
      </w:tr>
      <w:tr>
        <w:tc>
          <w:tcPr>
            <w:tcW w:type="dxa" w:w="3312"/>
          </w:tcPr>
          <w:p>
            <w:r>
              <w:t>관리자 A/S 관리</w:t>
            </w:r>
          </w:p>
        </w:tc>
        <w:tc>
          <w:tcPr>
            <w:tcW w:type="dxa" w:w="3312"/>
          </w:tcPr>
          <w:p>
            <w:r>
              <w:t>as_requests, as_visits, orders</w:t>
            </w:r>
          </w:p>
        </w:tc>
        <w:tc>
          <w:tcPr>
            <w:tcW w:type="dxa" w:w="3312"/>
          </w:tcPr>
          <w:p>
            <w:r>
              <w:t>원주문 연결형 사후관리</w:t>
            </w:r>
          </w:p>
        </w:tc>
      </w:tr>
      <w:tr>
        <w:tc>
          <w:tcPr>
            <w:tcW w:type="dxa" w:w="3312"/>
          </w:tcPr>
          <w:p>
            <w:r>
              <w:t>관리자 정산</w:t>
            </w:r>
          </w:p>
        </w:tc>
        <w:tc>
          <w:tcPr>
            <w:tcW w:type="dxa" w:w="3312"/>
          </w:tcPr>
          <w:p>
            <w:r>
              <w:t>partner_settlements, payments, refunds</w:t>
            </w:r>
          </w:p>
        </w:tc>
        <w:tc>
          <w:tcPr>
            <w:tcW w:type="dxa" w:w="3312"/>
          </w:tcPr>
          <w:p>
            <w:r>
              <w:t>수수료와 지급액 관리</w:t>
            </w:r>
          </w:p>
        </w:tc>
      </w:tr>
    </w:tbl>
    <w:p/>
    <w:p>
      <w:pPr>
        <w:pStyle w:val="Heading1"/>
      </w:pPr>
      <w:r>
        <w:t>5. 핵심 테이블 설계</w:t>
      </w:r>
    </w:p>
    <w:p>
      <w:pPr>
        <w:pStyle w:val="Heading2"/>
      </w:pPr>
      <w:r>
        <w:t>5.1 users</w:t>
      </w:r>
    </w:p>
    <w:p>
      <w:r>
        <w:t>목적: 모든 사용자 계정의 루트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사용자 ID</w:t>
            </w:r>
          </w:p>
        </w:tc>
      </w:tr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customer / partner / operator / admin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이름</w:t>
            </w:r>
          </w:p>
        </w:tc>
      </w:tr>
      <w:tr>
        <w:tc>
          <w:tcPr>
            <w:tcW w:type="dxa" w:w="3312"/>
          </w:tcPr>
          <w:p>
            <w:r>
              <w:t>phone</w:t>
            </w:r>
          </w:p>
        </w:tc>
        <w:tc>
          <w:tcPr>
            <w:tcW w:type="dxa" w:w="3312"/>
          </w:tcPr>
          <w:p>
            <w:r>
              <w:t>VARCHAR UNIQUE</w:t>
            </w:r>
          </w:p>
        </w:tc>
        <w:tc>
          <w:tcPr>
            <w:tcW w:type="dxa" w:w="3312"/>
          </w:tcPr>
          <w:p>
            <w:r>
              <w:t>휴대폰 번호</w:t>
            </w:r>
          </w:p>
        </w:tc>
      </w:tr>
      <w:tr>
        <w:tc>
          <w:tcPr>
            <w:tcW w:type="dxa" w:w="3312"/>
          </w:tcPr>
          <w:p>
            <w:r>
              <w:t>email</w:t>
            </w:r>
          </w:p>
        </w:tc>
        <w:tc>
          <w:tcPr>
            <w:tcW w:type="dxa" w:w="3312"/>
          </w:tcPr>
          <w:p>
            <w:r>
              <w:t>VARCHAR NULL</w:t>
            </w:r>
          </w:p>
        </w:tc>
        <w:tc>
          <w:tcPr>
            <w:tcW w:type="dxa" w:w="3312"/>
          </w:tcPr>
          <w:p>
            <w:r>
              <w:t>이메일</w:t>
            </w:r>
          </w:p>
        </w:tc>
      </w:tr>
      <w:tr>
        <w:tc>
          <w:tcPr>
            <w:tcW w:type="dxa" w:w="3312"/>
          </w:tcPr>
          <w:p>
            <w:r>
              <w:t>password_hash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암호화 비밀번호 또는 외부 인증 매핑값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active / pending / suspended / deleted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  <w:tr>
        <w:tc>
          <w:tcPr>
            <w:tcW w:type="dxa" w:w="3312"/>
          </w:tcPr>
          <w:p>
            <w:r>
              <w:t>updated_at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수정일</w:t>
            </w:r>
          </w:p>
        </w:tc>
      </w:tr>
    </w:tbl>
    <w:p/>
    <w:p>
      <w:pPr>
        <w:pStyle w:val="Heading2"/>
      </w:pPr>
      <w:r>
        <w:t>5.2 customer_profiles</w:t>
      </w:r>
    </w:p>
    <w:p>
      <w:r>
        <w:t>목적: 고객 유형과 서비스 운영용 속성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프로필 ID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사용자 연결</w:t>
            </w:r>
          </w:p>
        </w:tc>
      </w:tr>
      <w:tr>
        <w:tc>
          <w:tcPr>
            <w:tcW w:type="dxa" w:w="3312"/>
          </w:tcPr>
          <w:p>
            <w:r>
              <w:t>customer_type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single / senior / guardian / landlord / manager</w:t>
            </w:r>
          </w:p>
        </w:tc>
      </w:tr>
      <w:tr>
        <w:tc>
          <w:tcPr>
            <w:tcW w:type="dxa" w:w="3312"/>
          </w:tcPr>
          <w:p>
            <w:r>
              <w:t>preferred_contact_method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phone / sms / kakao / email</w:t>
            </w:r>
          </w:p>
        </w:tc>
      </w:tr>
      <w:tr>
        <w:tc>
          <w:tcPr>
            <w:tcW w:type="dxa" w:w="3312"/>
          </w:tcPr>
          <w:p>
            <w:r>
              <w:t>notes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특이사항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</w:tbl>
    <w:p/>
    <w:p>
      <w:pPr>
        <w:pStyle w:val="Heading2"/>
      </w:pPr>
      <w:r>
        <w:t>5.3 customer_addresses</w:t>
      </w:r>
    </w:p>
    <w:p>
      <w:r>
        <w:t>목적: 배차와 방문을 위한 고객 주소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주소 ID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UUID FK(customer_profiles.id)</w:t>
            </w:r>
          </w:p>
        </w:tc>
        <w:tc>
          <w:tcPr>
            <w:tcW w:type="dxa" w:w="3312"/>
          </w:tcPr>
          <w:p>
            <w:r>
              <w:t>고객 연결</w:t>
            </w:r>
          </w:p>
        </w:tc>
      </w:tr>
      <w:tr>
        <w:tc>
          <w:tcPr>
            <w:tcW w:type="dxa" w:w="3312"/>
          </w:tcPr>
          <w:p>
            <w:r>
              <w:t>label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집/사무실 등 별칭</w:t>
            </w:r>
          </w:p>
        </w:tc>
      </w:tr>
      <w:tr>
        <w:tc>
          <w:tcPr>
            <w:tcW w:type="dxa" w:w="3312"/>
          </w:tcPr>
          <w:p>
            <w:r>
              <w:t>road_address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도로명주소</w:t>
            </w:r>
          </w:p>
        </w:tc>
      </w:tr>
      <w:tr>
        <w:tc>
          <w:tcPr>
            <w:tcW w:type="dxa" w:w="3312"/>
          </w:tcPr>
          <w:p>
            <w:r>
              <w:t>detail_address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상세주소</w:t>
            </w:r>
          </w:p>
        </w:tc>
      </w:tr>
      <w:tr>
        <w:tc>
          <w:tcPr>
            <w:tcW w:type="dxa" w:w="3312"/>
          </w:tcPr>
          <w:p>
            <w:r>
              <w:t>lat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위도</w:t>
            </w:r>
          </w:p>
        </w:tc>
      </w:tr>
      <w:tr>
        <w:tc>
          <w:tcPr>
            <w:tcW w:type="dxa" w:w="3312"/>
          </w:tcPr>
          <w:p>
            <w:r>
              <w:t>lng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경도</w:t>
            </w:r>
          </w:p>
        </w:tc>
      </w:tr>
      <w:tr>
        <w:tc>
          <w:tcPr>
            <w:tcW w:type="dxa" w:w="3312"/>
          </w:tcPr>
          <w:p>
            <w:r>
              <w:t>access_note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출입 유의사항</w:t>
            </w:r>
          </w:p>
        </w:tc>
      </w:tr>
      <w:tr>
        <w:tc>
          <w:tcPr>
            <w:tcW w:type="dxa" w:w="3312"/>
          </w:tcPr>
          <w:p>
            <w:r>
              <w:t>is_default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기본 주소 여부</w:t>
            </w:r>
          </w:p>
        </w:tc>
      </w:tr>
    </w:tbl>
    <w:p/>
    <w:p>
      <w:pPr>
        <w:pStyle w:val="Heading2"/>
      </w:pPr>
      <w:r>
        <w:t>5.4 partner_profiles</w:t>
      </w:r>
    </w:p>
    <w:p>
      <w:r>
        <w:t>목적: 파트너 운영 및 등급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파트너 프로필 ID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사용자 연결</w:t>
            </w:r>
          </w:p>
        </w:tc>
      </w:tr>
      <w:tr>
        <w:tc>
          <w:tcPr>
            <w:tcW w:type="dxa" w:w="3312"/>
          </w:tcPr>
          <w:p>
            <w:r>
              <w:t>business_type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individual / business</w:t>
            </w:r>
          </w:p>
        </w:tc>
      </w:tr>
      <w:tr>
        <w:tc>
          <w:tcPr>
            <w:tcW w:type="dxa" w:w="3312"/>
          </w:tcPr>
          <w:p>
            <w:r>
              <w:t>grade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G1 / G2 / G3 / G4 / G5</w:t>
            </w:r>
          </w:p>
        </w:tc>
      </w:tr>
      <w:tr>
        <w:tc>
          <w:tcPr>
            <w:tcW w:type="dxa" w:w="3312"/>
          </w:tcPr>
          <w:p>
            <w:r>
              <w:t>rating_avg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평균 평점</w:t>
            </w:r>
          </w:p>
        </w:tc>
      </w:tr>
      <w:tr>
        <w:tc>
          <w:tcPr>
            <w:tcW w:type="dxa" w:w="3312"/>
          </w:tcPr>
          <w:p>
            <w:r>
              <w:t>rating_count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평가 수</w:t>
            </w:r>
          </w:p>
        </w:tc>
      </w:tr>
      <w:tr>
        <w:tc>
          <w:tcPr>
            <w:tcW w:type="dxa" w:w="3312"/>
          </w:tcPr>
          <w:p>
            <w:r>
              <w:t>approval_status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pending / approved / rejected / suspended</w:t>
            </w:r>
          </w:p>
        </w:tc>
      </w:tr>
      <w:tr>
        <w:tc>
          <w:tcPr>
            <w:tcW w:type="dxa" w:w="3312"/>
          </w:tcPr>
          <w:p>
            <w:r>
              <w:t>availability_status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available / busy / offline</w:t>
            </w:r>
          </w:p>
        </w:tc>
      </w:tr>
      <w:tr>
        <w:tc>
          <w:tcPr>
            <w:tcW w:type="dxa" w:w="3312"/>
          </w:tcPr>
          <w:p>
            <w:r>
              <w:t>service_radius_km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기본 서비스 반경</w:t>
            </w:r>
          </w:p>
        </w:tc>
      </w:tr>
      <w:tr>
        <w:tc>
          <w:tcPr>
            <w:tcW w:type="dxa" w:w="3312"/>
          </w:tcPr>
          <w:p>
            <w:r>
              <w:t>bank_info_masked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정산용 정보 요약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</w:tbl>
    <w:p/>
    <w:p>
      <w:pPr>
        <w:pStyle w:val="Heading2"/>
      </w:pPr>
      <w:r>
        <w:t>5.5 partner_documents</w:t>
      </w:r>
    </w:p>
    <w:p>
      <w:r>
        <w:t>목적: 파트너 승인에 필요한 서류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문서 ID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doc_type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id_card / license / insurance / business_license</w:t>
            </w:r>
          </w:p>
        </w:tc>
      </w:tr>
      <w:tr>
        <w:tc>
          <w:tcPr>
            <w:tcW w:type="dxa" w:w="3312"/>
          </w:tcPr>
          <w:p>
            <w:r>
              <w:t>file_id</w:t>
            </w:r>
          </w:p>
        </w:tc>
        <w:tc>
          <w:tcPr>
            <w:tcW w:type="dxa" w:w="3312"/>
          </w:tcPr>
          <w:p>
            <w:r>
              <w:t>UUID FK(media_files.id)</w:t>
            </w:r>
          </w:p>
        </w:tc>
        <w:tc>
          <w:tcPr>
            <w:tcW w:type="dxa" w:w="3312"/>
          </w:tcPr>
          <w:p>
            <w:r>
              <w:t>서류 파일</w:t>
            </w:r>
          </w:p>
        </w:tc>
      </w:tr>
      <w:tr>
        <w:tc>
          <w:tcPr>
            <w:tcW w:type="dxa" w:w="3312"/>
          </w:tcPr>
          <w:p>
            <w:r>
              <w:t>verification_status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pending / verified / rejected</w:t>
            </w:r>
          </w:p>
        </w:tc>
      </w:tr>
      <w:tr>
        <w:tc>
          <w:tcPr>
            <w:tcW w:type="dxa" w:w="3312"/>
          </w:tcPr>
          <w:p>
            <w:r>
              <w:t>verified_by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검증 관리자</w:t>
            </w:r>
          </w:p>
        </w:tc>
      </w:tr>
      <w:tr>
        <w:tc>
          <w:tcPr>
            <w:tcW w:type="dxa" w:w="3312"/>
          </w:tcPr>
          <w:p>
            <w:r>
              <w:t>verified_at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검증 시각</w:t>
            </w:r>
          </w:p>
        </w:tc>
      </w:tr>
    </w:tbl>
    <w:p/>
    <w:p>
      <w:pPr>
        <w:pStyle w:val="Heading2"/>
      </w:pPr>
      <w:r>
        <w:t>5.6 partner_service_areas</w:t>
      </w:r>
    </w:p>
    <w:p>
      <w:r>
        <w:t>목적: 파트너의 서비스 가능 지역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영역 ID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region_code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행정구역 코드</w:t>
            </w:r>
          </w:p>
        </w:tc>
      </w:tr>
      <w:tr>
        <w:tc>
          <w:tcPr>
            <w:tcW w:type="dxa" w:w="3312"/>
          </w:tcPr>
          <w:p>
            <w:r>
              <w:t>lat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기준 위도</w:t>
            </w:r>
          </w:p>
        </w:tc>
      </w:tr>
      <w:tr>
        <w:tc>
          <w:tcPr>
            <w:tcW w:type="dxa" w:w="3312"/>
          </w:tcPr>
          <w:p>
            <w:r>
              <w:t>lng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기준 경도</w:t>
            </w:r>
          </w:p>
        </w:tc>
      </w:tr>
      <w:tr>
        <w:tc>
          <w:tcPr>
            <w:tcW w:type="dxa" w:w="3312"/>
          </w:tcPr>
          <w:p>
            <w:r>
              <w:t>radius_km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서비스 가능 반경</w:t>
            </w:r>
          </w:p>
        </w:tc>
      </w:tr>
    </w:tbl>
    <w:p/>
    <w:p>
      <w:pPr>
        <w:pStyle w:val="Heading2"/>
      </w:pPr>
      <w:r>
        <w:t>5.7 service_packages</w:t>
      </w:r>
    </w:p>
    <w:p>
      <w:r>
        <w:t>목적: 표준 패키지의 마스터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패키지 ID</w:t>
            </w:r>
          </w:p>
        </w:tc>
      </w:tr>
      <w:tr>
        <w:tc>
          <w:tcPr>
            <w:tcW w:type="dxa" w:w="3312"/>
          </w:tcPr>
          <w:p>
            <w:r>
              <w:t>code</w:t>
            </w:r>
          </w:p>
        </w:tc>
        <w:tc>
          <w:tcPr>
            <w:tcW w:type="dxa" w:w="3312"/>
          </w:tcPr>
          <w:p>
            <w:r>
              <w:t>VARCHAR UNIQUE</w:t>
            </w:r>
          </w:p>
        </w:tc>
        <w:tc>
          <w:tcPr>
            <w:tcW w:type="dxa" w:w="3312"/>
          </w:tcPr>
          <w:p>
            <w:r>
              <w:t>패키지 코드</w:t>
            </w:r>
          </w:p>
        </w:tc>
      </w:tr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패키지명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target_customer_type</w:t>
            </w:r>
          </w:p>
        </w:tc>
        <w:tc>
          <w:tcPr>
            <w:tcW w:type="dxa" w:w="3312"/>
          </w:tcPr>
          <w:p>
            <w:r>
              <w:t>VARCHAR[]</w:t>
            </w:r>
          </w:p>
        </w:tc>
        <w:tc>
          <w:tcPr>
            <w:tcW w:type="dxa" w:w="3312"/>
          </w:tcPr>
          <w:p>
            <w:r>
              <w:t>추천 고객군</w:t>
            </w:r>
          </w:p>
        </w:tc>
      </w:tr>
      <w:tr>
        <w:tc>
          <w:tcPr>
            <w:tcW w:type="dxa" w:w="3312"/>
          </w:tcPr>
          <w:p>
            <w:r>
              <w:t>active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판매 여부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</w:tbl>
    <w:p/>
    <w:p>
      <w:pPr>
        <w:pStyle w:val="Heading2"/>
      </w:pPr>
      <w:r>
        <w:t>5.8 package_pricing</w:t>
      </w:r>
    </w:p>
    <w:p>
      <w:r>
        <w:t>목적: 가격 정책과 히스토리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가격 ID</w:t>
            </w:r>
          </w:p>
        </w:tc>
      </w:tr>
      <w:tr>
        <w:tc>
          <w:tcPr>
            <w:tcW w:type="dxa" w:w="3312"/>
          </w:tcPr>
          <w:p>
            <w:r>
              <w:t>package_id</w:t>
            </w:r>
          </w:p>
        </w:tc>
        <w:tc>
          <w:tcPr>
            <w:tcW w:type="dxa" w:w="3312"/>
          </w:tcPr>
          <w:p>
            <w:r>
              <w:t>UUID FK(service_packages.id)</w:t>
            </w:r>
          </w:p>
        </w:tc>
        <w:tc>
          <w:tcPr>
            <w:tcW w:type="dxa" w:w="3312"/>
          </w:tcPr>
          <w:p>
            <w:r>
              <w:t>패키지 연결</w:t>
            </w:r>
          </w:p>
        </w:tc>
      </w:tr>
      <w:tr>
        <w:tc>
          <w:tcPr>
            <w:tcW w:type="dxa" w:w="3312"/>
          </w:tcPr>
          <w:p>
            <w:r>
              <w:t>base_price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기준가</w:t>
            </w:r>
          </w:p>
        </w:tc>
      </w:tr>
      <w:tr>
        <w:tc>
          <w:tcPr>
            <w:tcW w:type="dxa" w:w="3312"/>
          </w:tcPr>
          <w:p>
            <w:r>
              <w:t>vat_included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부가세 포함 여부</w:t>
            </w:r>
          </w:p>
        </w:tc>
      </w:tr>
      <w:tr>
        <w:tc>
          <w:tcPr>
            <w:tcW w:type="dxa" w:w="3312"/>
          </w:tcPr>
          <w:p>
            <w:r>
              <w:t>extra_policy_text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추가비 정책</w:t>
            </w:r>
          </w:p>
        </w:tc>
      </w:tr>
      <w:tr>
        <w:tc>
          <w:tcPr>
            <w:tcW w:type="dxa" w:w="3312"/>
          </w:tcPr>
          <w:p>
            <w:r>
              <w:t>effective_from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적용 시작일</w:t>
            </w:r>
          </w:p>
        </w:tc>
      </w:tr>
      <w:tr>
        <w:tc>
          <w:tcPr>
            <w:tcW w:type="dxa" w:w="3312"/>
          </w:tcPr>
          <w:p>
            <w:r>
              <w:t>effective_to</w:t>
            </w:r>
          </w:p>
        </w:tc>
        <w:tc>
          <w:tcPr>
            <w:tcW w:type="dxa" w:w="3312"/>
          </w:tcPr>
          <w:p>
            <w:r>
              <w:t>DATE NULL</w:t>
            </w:r>
          </w:p>
        </w:tc>
        <w:tc>
          <w:tcPr>
            <w:tcW w:type="dxa" w:w="3312"/>
          </w:tcPr>
          <w:p>
            <w:r>
              <w:t>적용 종료일</w:t>
            </w:r>
          </w:p>
        </w:tc>
      </w:tr>
    </w:tbl>
    <w:p/>
    <w:p>
      <w:pPr>
        <w:pStyle w:val="Heading2"/>
      </w:pPr>
      <w:r>
        <w:t>5.9 package_tasks</w:t>
      </w:r>
    </w:p>
    <w:p>
      <w:r>
        <w:t>목적: 패키지별 표준 작업 항목(SOP)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작업 항목 ID</w:t>
            </w:r>
          </w:p>
        </w:tc>
      </w:tr>
      <w:tr>
        <w:tc>
          <w:tcPr>
            <w:tcW w:type="dxa" w:w="3312"/>
          </w:tcPr>
          <w:p>
            <w:r>
              <w:t>package_id</w:t>
            </w:r>
          </w:p>
        </w:tc>
        <w:tc>
          <w:tcPr>
            <w:tcW w:type="dxa" w:w="3312"/>
          </w:tcPr>
          <w:p>
            <w:r>
              <w:t>UUID FK(service_packages.id)</w:t>
            </w:r>
          </w:p>
        </w:tc>
        <w:tc>
          <w:tcPr>
            <w:tcW w:type="dxa" w:w="3312"/>
          </w:tcPr>
          <w:p>
            <w:r>
              <w:t>패키지 연결</w:t>
            </w:r>
          </w:p>
        </w:tc>
      </w:tr>
      <w:tr>
        <w:tc>
          <w:tcPr>
            <w:tcW w:type="dxa" w:w="3312"/>
          </w:tcPr>
          <w:p>
            <w:r>
              <w:t>task_name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작업명</w:t>
            </w:r>
          </w:p>
        </w:tc>
      </w:tr>
      <w:tr>
        <w:tc>
          <w:tcPr>
            <w:tcW w:type="dxa" w:w="3312"/>
          </w:tcPr>
          <w:p>
            <w:r>
              <w:t>task_order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정렬 순서</w:t>
            </w:r>
          </w:p>
        </w:tc>
      </w:tr>
      <w:tr>
        <w:tc>
          <w:tcPr>
            <w:tcW w:type="dxa" w:w="3312"/>
          </w:tcPr>
          <w:p>
            <w:r>
              <w:t>required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필수 여부</w:t>
            </w:r>
          </w:p>
        </w:tc>
      </w:tr>
      <w:tr>
        <w:tc>
          <w:tcPr>
            <w:tcW w:type="dxa" w:w="3312"/>
          </w:tcPr>
          <w:p>
            <w:r>
              <w:t>estimated_minutes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예상 시간</w:t>
            </w:r>
          </w:p>
        </w:tc>
      </w:tr>
      <w:tr>
        <w:tc>
          <w:tcPr>
            <w:tcW w:type="dxa" w:w="3312"/>
          </w:tcPr>
          <w:p>
            <w:r>
              <w:t>requires_before_photo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전 사진 필요 여부</w:t>
            </w:r>
          </w:p>
        </w:tc>
      </w:tr>
      <w:tr>
        <w:tc>
          <w:tcPr>
            <w:tcW w:type="dxa" w:w="3312"/>
          </w:tcPr>
          <w:p>
            <w:r>
              <w:t>requires_after_photo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후 사진 필요 여부</w:t>
            </w:r>
          </w:p>
        </w:tc>
      </w:tr>
    </w:tbl>
    <w:p/>
    <w:p>
      <w:pPr>
        <w:pStyle w:val="Heading2"/>
      </w:pPr>
      <w:r>
        <w:t>5.10 package_sla_policies</w:t>
      </w:r>
    </w:p>
    <w:p>
      <w:r>
        <w:t>목적: 패키지별 SLA/A/S 정책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정책 ID</w:t>
            </w:r>
          </w:p>
        </w:tc>
      </w:tr>
      <w:tr>
        <w:tc>
          <w:tcPr>
            <w:tcW w:type="dxa" w:w="3312"/>
          </w:tcPr>
          <w:p>
            <w:r>
              <w:t>package_id</w:t>
            </w:r>
          </w:p>
        </w:tc>
        <w:tc>
          <w:tcPr>
            <w:tcW w:type="dxa" w:w="3312"/>
          </w:tcPr>
          <w:p>
            <w:r>
              <w:t>UUID FK(service_packages.id)</w:t>
            </w:r>
          </w:p>
        </w:tc>
        <w:tc>
          <w:tcPr>
            <w:tcW w:type="dxa" w:w="3312"/>
          </w:tcPr>
          <w:p>
            <w:r>
              <w:t>패키지 연결</w:t>
            </w:r>
          </w:p>
        </w:tc>
      </w:tr>
      <w:tr>
        <w:tc>
          <w:tcPr>
            <w:tcW w:type="dxa" w:w="3312"/>
          </w:tcPr>
          <w:p>
            <w:r>
              <w:t>assignment_target_minutes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배정 목표 시간</w:t>
            </w:r>
          </w:p>
        </w:tc>
      </w:tr>
      <w:tr>
        <w:tc>
          <w:tcPr>
            <w:tcW w:type="dxa" w:w="3312"/>
          </w:tcPr>
          <w:p>
            <w:r>
              <w:t>visit_target_hours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방문 목표 시간</w:t>
            </w:r>
          </w:p>
        </w:tc>
      </w:tr>
      <w:tr>
        <w:tc>
          <w:tcPr>
            <w:tcW w:type="dxa" w:w="3312"/>
          </w:tcPr>
          <w:p>
            <w:r>
              <w:t>as_warranty_days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A/S 보증일수</w:t>
            </w:r>
          </w:p>
        </w:tc>
      </w:tr>
      <w:tr>
        <w:tc>
          <w:tcPr>
            <w:tcW w:type="dxa" w:w="3312"/>
          </w:tcPr>
          <w:p>
            <w:r>
              <w:t>cancellation_policy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취소 규정</w:t>
            </w:r>
          </w:p>
        </w:tc>
      </w:tr>
    </w:tbl>
    <w:p/>
    <w:p>
      <w:pPr>
        <w:pStyle w:val="Heading2"/>
      </w:pPr>
      <w:r>
        <w:t>5.11 orders</w:t>
      </w:r>
    </w:p>
    <w:p>
      <w:r>
        <w:t>목적: 주문의 현재 상태와 핵심 속성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주문 ID</w:t>
            </w:r>
          </w:p>
        </w:tc>
      </w:tr>
      <w:tr>
        <w:tc>
          <w:tcPr>
            <w:tcW w:type="dxa" w:w="3312"/>
          </w:tcPr>
          <w:p>
            <w:r>
              <w:t>order_no</w:t>
            </w:r>
          </w:p>
        </w:tc>
        <w:tc>
          <w:tcPr>
            <w:tcW w:type="dxa" w:w="3312"/>
          </w:tcPr>
          <w:p>
            <w:r>
              <w:t>VARCHAR UNIQUE</w:t>
            </w:r>
          </w:p>
        </w:tc>
        <w:tc>
          <w:tcPr>
            <w:tcW w:type="dxa" w:w="3312"/>
          </w:tcPr>
          <w:p>
            <w:r>
              <w:t>주문번호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UUID FK(customer_profiles.id)</w:t>
            </w:r>
          </w:p>
        </w:tc>
        <w:tc>
          <w:tcPr>
            <w:tcW w:type="dxa" w:w="3312"/>
          </w:tcPr>
          <w:p>
            <w:r>
              <w:t>고객 연결</w:t>
            </w:r>
          </w:p>
        </w:tc>
      </w:tr>
      <w:tr>
        <w:tc>
          <w:tcPr>
            <w:tcW w:type="dxa" w:w="3312"/>
          </w:tcPr>
          <w:p>
            <w:r>
              <w:t>address_id</w:t>
            </w:r>
          </w:p>
        </w:tc>
        <w:tc>
          <w:tcPr>
            <w:tcW w:type="dxa" w:w="3312"/>
          </w:tcPr>
          <w:p>
            <w:r>
              <w:t>UUID FK(customer_addresses.id)</w:t>
            </w:r>
          </w:p>
        </w:tc>
        <w:tc>
          <w:tcPr>
            <w:tcW w:type="dxa" w:w="3312"/>
          </w:tcPr>
          <w:p>
            <w:r>
              <w:t>방문 주소</w:t>
            </w:r>
          </w:p>
        </w:tc>
      </w:tr>
      <w:tr>
        <w:tc>
          <w:tcPr>
            <w:tcW w:type="dxa" w:w="3312"/>
          </w:tcPr>
          <w:p>
            <w:r>
              <w:t>package_id</w:t>
            </w:r>
          </w:p>
        </w:tc>
        <w:tc>
          <w:tcPr>
            <w:tcW w:type="dxa" w:w="3312"/>
          </w:tcPr>
          <w:p>
            <w:r>
              <w:t>UUID FK(service_packages.id)</w:t>
            </w:r>
          </w:p>
        </w:tc>
        <w:tc>
          <w:tcPr>
            <w:tcW w:type="dxa" w:w="3312"/>
          </w:tcPr>
          <w:p>
            <w:r>
              <w:t>패키지 연결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requested / pending_assignment / assigned / en_route / in_progress / inspection_pending / completed / cancelled / as_requested</w:t>
            </w:r>
          </w:p>
        </w:tc>
      </w:tr>
      <w:tr>
        <w:tc>
          <w:tcPr>
            <w:tcW w:type="dxa" w:w="3312"/>
          </w:tcPr>
          <w:p>
            <w:r>
              <w:t>requested_date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희망일</w:t>
            </w:r>
          </w:p>
        </w:tc>
      </w:tr>
      <w:tr>
        <w:tc>
          <w:tcPr>
            <w:tcW w:type="dxa" w:w="3312"/>
          </w:tcPr>
          <w:p>
            <w:r>
              <w:t>requested_time_slot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희망 시간대</w:t>
            </w:r>
          </w:p>
        </w:tc>
      </w:tr>
      <w:tr>
        <w:tc>
          <w:tcPr>
            <w:tcW w:type="dxa" w:w="3312"/>
          </w:tcPr>
          <w:p>
            <w:r>
              <w:t>issue_description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요청사항</w:t>
            </w:r>
          </w:p>
        </w:tc>
      </w:tr>
      <w:tr>
        <w:tc>
          <w:tcPr>
            <w:tcW w:type="dxa" w:w="3312"/>
          </w:tcPr>
          <w:p>
            <w:r>
              <w:t>total_amount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결제금액</w:t>
            </w:r>
          </w:p>
        </w:tc>
      </w:tr>
      <w:tr>
        <w:tc>
          <w:tcPr>
            <w:tcW w:type="dxa" w:w="3312"/>
          </w:tcPr>
          <w:p>
            <w:r>
              <w:t>payment_status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unpaid / paid / refunded / partially_refunded</w:t>
            </w:r>
          </w:p>
        </w:tc>
      </w:tr>
      <w:tr>
        <w:tc>
          <w:tcPr>
            <w:tcW w:type="dxa" w:w="3312"/>
          </w:tcPr>
          <w:p>
            <w:r>
              <w:t>assigned_partner_id</w:t>
            </w:r>
          </w:p>
        </w:tc>
        <w:tc>
          <w:tcPr>
            <w:tcW w:type="dxa" w:w="3312"/>
          </w:tcPr>
          <w:p>
            <w:r>
              <w:t>UUID FK NULL</w:t>
            </w:r>
          </w:p>
        </w:tc>
        <w:tc>
          <w:tcPr>
            <w:tcW w:type="dxa" w:w="3312"/>
          </w:tcPr>
          <w:p>
            <w:r>
              <w:t>현재 배정 파트너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  <w:tr>
        <w:tc>
          <w:tcPr>
            <w:tcW w:type="dxa" w:w="3312"/>
          </w:tcPr>
          <w:p>
            <w:r>
              <w:t>updated_at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수정일</w:t>
            </w:r>
          </w:p>
        </w:tc>
      </w:tr>
    </w:tbl>
    <w:p/>
    <w:p>
      <w:pPr>
        <w:pStyle w:val="Heading2"/>
      </w:pPr>
      <w:r>
        <w:t>5.12 order_status_logs</w:t>
      </w:r>
    </w:p>
    <w:p>
      <w:r>
        <w:t>목적: 주문 상태 변경 이력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로그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from_status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이전 상태</w:t>
            </w:r>
          </w:p>
        </w:tc>
      </w:tr>
      <w:tr>
        <w:tc>
          <w:tcPr>
            <w:tcW w:type="dxa" w:w="3312"/>
          </w:tcPr>
          <w:p>
            <w:r>
              <w:t>to_status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변경 상태</w:t>
            </w:r>
          </w:p>
        </w:tc>
      </w:tr>
      <w:tr>
        <w:tc>
          <w:tcPr>
            <w:tcW w:type="dxa" w:w="3312"/>
          </w:tcPr>
          <w:p>
            <w:r>
              <w:t>changed_by_user_id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변경자</w:t>
            </w:r>
          </w:p>
        </w:tc>
      </w:tr>
      <w:tr>
        <w:tc>
          <w:tcPr>
            <w:tcW w:type="dxa" w:w="3312"/>
          </w:tcPr>
          <w:p>
            <w:r>
              <w:t>reason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변경 사유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변경 시각</w:t>
            </w:r>
          </w:p>
        </w:tc>
      </w:tr>
    </w:tbl>
    <w:p/>
    <w:p>
      <w:pPr>
        <w:pStyle w:val="Heading2"/>
      </w:pPr>
      <w:r>
        <w:t>5.13 job_assignments</w:t>
      </w:r>
    </w:p>
    <w:p>
      <w:r>
        <w:t>목적: 실제 배정/수락/거절 이력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배정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assignment_type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auto / manual / reassignment</w:t>
            </w:r>
          </w:p>
        </w:tc>
      </w:tr>
      <w:tr>
        <w:tc>
          <w:tcPr>
            <w:tcW w:type="dxa" w:w="3312"/>
          </w:tcPr>
          <w:p>
            <w:r>
              <w:t>assignment_score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배정 점수</w:t>
            </w:r>
          </w:p>
        </w:tc>
      </w:tr>
      <w:tr>
        <w:tc>
          <w:tcPr>
            <w:tcW w:type="dxa" w:w="3312"/>
          </w:tcPr>
          <w:p>
            <w:r>
              <w:t>assigned_at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배정 시각</w:t>
            </w:r>
          </w:p>
        </w:tc>
      </w:tr>
      <w:tr>
        <w:tc>
          <w:tcPr>
            <w:tcW w:type="dxa" w:w="3312"/>
          </w:tcPr>
          <w:p>
            <w:r>
              <w:t>accepted_at</w:t>
            </w:r>
          </w:p>
        </w:tc>
        <w:tc>
          <w:tcPr>
            <w:tcW w:type="dxa" w:w="3312"/>
          </w:tcPr>
          <w:p>
            <w:r>
              <w:t>TIMESTAMP NULL</w:t>
            </w:r>
          </w:p>
        </w:tc>
        <w:tc>
          <w:tcPr>
            <w:tcW w:type="dxa" w:w="3312"/>
          </w:tcPr>
          <w:p>
            <w:r>
              <w:t>수락 시각</w:t>
            </w:r>
          </w:p>
        </w:tc>
      </w:tr>
      <w:tr>
        <w:tc>
          <w:tcPr>
            <w:tcW w:type="dxa" w:w="3312"/>
          </w:tcPr>
          <w:p>
            <w:r>
              <w:t>rejected_at</w:t>
            </w:r>
          </w:p>
        </w:tc>
        <w:tc>
          <w:tcPr>
            <w:tcW w:type="dxa" w:w="3312"/>
          </w:tcPr>
          <w:p>
            <w:r>
              <w:t>TIMESTAMP NULL</w:t>
            </w:r>
          </w:p>
        </w:tc>
        <w:tc>
          <w:tcPr>
            <w:tcW w:type="dxa" w:w="3312"/>
          </w:tcPr>
          <w:p>
            <w:r>
              <w:t>거절 시각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offered / accepted / rejected / cancelled / completed</w:t>
            </w:r>
          </w:p>
        </w:tc>
      </w:tr>
    </w:tbl>
    <w:p/>
    <w:p>
      <w:pPr>
        <w:pStyle w:val="Heading2"/>
      </w:pPr>
      <w:r>
        <w:t>5.14 assignment_candidates</w:t>
      </w:r>
    </w:p>
    <w:p>
      <w:r>
        <w:t>목적: 자동배차 후보와 점수 설명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후보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distance_km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거리</w:t>
            </w:r>
          </w:p>
        </w:tc>
      </w:tr>
      <w:tr>
        <w:tc>
          <w:tcPr>
            <w:tcW w:type="dxa" w:w="3312"/>
          </w:tcPr>
          <w:p>
            <w:r>
              <w:t>grade_score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등급 점수</w:t>
            </w:r>
          </w:p>
        </w:tc>
      </w:tr>
      <w:tr>
        <w:tc>
          <w:tcPr>
            <w:tcW w:type="dxa" w:w="3312"/>
          </w:tcPr>
          <w:p>
            <w:r>
              <w:t>rating_score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평점 점수</w:t>
            </w:r>
          </w:p>
        </w:tc>
      </w:tr>
      <w:tr>
        <w:tc>
          <w:tcPr>
            <w:tcW w:type="dxa" w:w="3312"/>
          </w:tcPr>
          <w:p>
            <w:r>
              <w:t>availability_score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가용성 점수</w:t>
            </w:r>
          </w:p>
        </w:tc>
      </w:tr>
      <w:tr>
        <w:tc>
          <w:tcPr>
            <w:tcW w:type="dxa" w:w="3312"/>
          </w:tcPr>
          <w:p>
            <w:r>
              <w:t>final_score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최종 점수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</w:tbl>
    <w:p/>
    <w:p>
      <w:pPr>
        <w:pStyle w:val="Heading2"/>
      </w:pPr>
      <w:r>
        <w:t>5.15 work_checklists</w:t>
      </w:r>
    </w:p>
    <w:p>
      <w:r>
        <w:t>목적: 주문별 작업 체크리스트 본문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체크리스트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수행 파트너</w:t>
            </w:r>
          </w:p>
        </w:tc>
      </w:tr>
      <w:tr>
        <w:tc>
          <w:tcPr>
            <w:tcW w:type="dxa" w:w="3312"/>
          </w:tcPr>
          <w:p>
            <w:r>
              <w:t>template_package_id</w:t>
            </w:r>
          </w:p>
        </w:tc>
        <w:tc>
          <w:tcPr>
            <w:tcW w:type="dxa" w:w="3312"/>
          </w:tcPr>
          <w:p>
            <w:r>
              <w:t>UUID FK(service_packages.id)</w:t>
            </w:r>
          </w:p>
        </w:tc>
        <w:tc>
          <w:tcPr>
            <w:tcW w:type="dxa" w:w="3312"/>
          </w:tcPr>
          <w:p>
            <w:r>
              <w:t>기준 패키지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pending / in_progress / submitted / approved / rejected</w:t>
            </w:r>
          </w:p>
        </w:tc>
      </w:tr>
      <w:tr>
        <w:tc>
          <w:tcPr>
            <w:tcW w:type="dxa" w:w="3312"/>
          </w:tcPr>
          <w:p>
            <w:r>
              <w:t>started_at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시작 시각</w:t>
            </w:r>
          </w:p>
        </w:tc>
      </w:tr>
      <w:tr>
        <w:tc>
          <w:tcPr>
            <w:tcW w:type="dxa" w:w="3312"/>
          </w:tcPr>
          <w:p>
            <w:r>
              <w:t>submitted_at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제출 시각</w:t>
            </w:r>
          </w:p>
        </w:tc>
      </w:tr>
    </w:tbl>
    <w:p/>
    <w:p>
      <w:pPr>
        <w:pStyle w:val="Heading2"/>
      </w:pPr>
      <w:r>
        <w:t>5.16 work_checklist_items</w:t>
      </w:r>
    </w:p>
    <w:p>
      <w:r>
        <w:t>목적: 체크리스트 상세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항목 ID</w:t>
            </w:r>
          </w:p>
        </w:tc>
      </w:tr>
      <w:tr>
        <w:tc>
          <w:tcPr>
            <w:tcW w:type="dxa" w:w="3312"/>
          </w:tcPr>
          <w:p>
            <w:r>
              <w:t>checklist_id</w:t>
            </w:r>
          </w:p>
        </w:tc>
        <w:tc>
          <w:tcPr>
            <w:tcW w:type="dxa" w:w="3312"/>
          </w:tcPr>
          <w:p>
            <w:r>
              <w:t>UUID FK(work_checklists.id)</w:t>
            </w:r>
          </w:p>
        </w:tc>
        <w:tc>
          <w:tcPr>
            <w:tcW w:type="dxa" w:w="3312"/>
          </w:tcPr>
          <w:p>
            <w:r>
              <w:t>체크리스트 연결</w:t>
            </w:r>
          </w:p>
        </w:tc>
      </w:tr>
      <w:tr>
        <w:tc>
          <w:tcPr>
            <w:tcW w:type="dxa" w:w="3312"/>
          </w:tcPr>
          <w:p>
            <w:r>
              <w:t>task_name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항목명</w:t>
            </w:r>
          </w:p>
        </w:tc>
      </w:tr>
      <w:tr>
        <w:tc>
          <w:tcPr>
            <w:tcW w:type="dxa" w:w="3312"/>
          </w:tcPr>
          <w:p>
            <w:r>
              <w:t>is_completed</w:t>
            </w:r>
          </w:p>
        </w:tc>
        <w:tc>
          <w:tcPr>
            <w:tcW w:type="dxa" w:w="3312"/>
          </w:tcPr>
          <w:p>
            <w:r>
              <w:t>BOOLEAN</w:t>
            </w:r>
          </w:p>
        </w:tc>
        <w:tc>
          <w:tcPr>
            <w:tcW w:type="dxa" w:w="3312"/>
          </w:tcPr>
          <w:p>
            <w:r>
              <w:t>완료 여부</w:t>
            </w:r>
          </w:p>
        </w:tc>
      </w:tr>
      <w:tr>
        <w:tc>
          <w:tcPr>
            <w:tcW w:type="dxa" w:w="3312"/>
          </w:tcPr>
          <w:p>
            <w:r>
              <w:t>memo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메모</w:t>
            </w:r>
          </w:p>
        </w:tc>
      </w:tr>
      <w:tr>
        <w:tc>
          <w:tcPr>
            <w:tcW w:type="dxa" w:w="3312"/>
          </w:tcPr>
          <w:p>
            <w:r>
              <w:t>completed_at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완료 시각</w:t>
            </w:r>
          </w:p>
        </w:tc>
      </w:tr>
    </w:tbl>
    <w:p/>
    <w:p>
      <w:pPr>
        <w:pStyle w:val="Heading2"/>
      </w:pPr>
      <w:r>
        <w:t>5.17 media_files</w:t>
      </w:r>
    </w:p>
    <w:p>
      <w:r>
        <w:t>목적: 요청 사진, 전/후 사진, 서류 등 파일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파일 ID</w:t>
            </w:r>
          </w:p>
        </w:tc>
      </w:tr>
      <w:tr>
        <w:tc>
          <w:tcPr>
            <w:tcW w:type="dxa" w:w="3312"/>
          </w:tcPr>
          <w:p>
            <w:r>
              <w:t>owner_user_id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업로더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 NULL</w:t>
            </w:r>
          </w:p>
        </w:tc>
        <w:tc>
          <w:tcPr>
            <w:tcW w:type="dxa" w:w="3312"/>
          </w:tcPr>
          <w:p>
            <w:r>
              <w:t>관련 주문</w:t>
            </w:r>
          </w:p>
        </w:tc>
      </w:tr>
      <w:tr>
        <w:tc>
          <w:tcPr>
            <w:tcW w:type="dxa" w:w="3312"/>
          </w:tcPr>
          <w:p>
            <w:r>
              <w:t>category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request_photo / before_photo / after_photo / document / as_photo</w:t>
            </w:r>
          </w:p>
        </w:tc>
      </w:tr>
      <w:tr>
        <w:tc>
          <w:tcPr>
            <w:tcW w:type="dxa" w:w="3312"/>
          </w:tcPr>
          <w:p>
            <w:r>
              <w:t>url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파일 URL</w:t>
            </w:r>
          </w:p>
        </w:tc>
      </w:tr>
      <w:tr>
        <w:tc>
          <w:tcPr>
            <w:tcW w:type="dxa" w:w="3312"/>
          </w:tcPr>
          <w:p>
            <w:r>
              <w:t>file_name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파일명</w:t>
            </w:r>
          </w:p>
        </w:tc>
      </w:tr>
      <w:tr>
        <w:tc>
          <w:tcPr>
            <w:tcW w:type="dxa" w:w="3312"/>
          </w:tcPr>
          <w:p>
            <w:r>
              <w:t>mime_type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MIME 타입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업로드 시각</w:t>
            </w:r>
          </w:p>
        </w:tc>
      </w:tr>
    </w:tbl>
    <w:p/>
    <w:p>
      <w:pPr>
        <w:pStyle w:val="Heading2"/>
      </w:pPr>
      <w:r>
        <w:t>5.18 inspections</w:t>
      </w:r>
    </w:p>
    <w:p>
      <w:r>
        <w:t>목적: 검수 결과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검수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checklist_id</w:t>
            </w:r>
          </w:p>
        </w:tc>
        <w:tc>
          <w:tcPr>
            <w:tcW w:type="dxa" w:w="3312"/>
          </w:tcPr>
          <w:p>
            <w:r>
              <w:t>UUID FK(work_checklists.id)</w:t>
            </w:r>
          </w:p>
        </w:tc>
        <w:tc>
          <w:tcPr>
            <w:tcW w:type="dxa" w:w="3312"/>
          </w:tcPr>
          <w:p>
            <w:r>
              <w:t>체크리스트 연결</w:t>
            </w:r>
          </w:p>
        </w:tc>
      </w:tr>
      <w:tr>
        <w:tc>
          <w:tcPr>
            <w:tcW w:type="dxa" w:w="3312"/>
          </w:tcPr>
          <w:p>
            <w:r>
              <w:t>inspector_id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검수자</w:t>
            </w:r>
          </w:p>
        </w:tc>
      </w:tr>
      <w:tr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approved / revision_required / rejected</w:t>
            </w:r>
          </w:p>
        </w:tc>
      </w:tr>
      <w:tr>
        <w:tc>
          <w:tcPr>
            <w:tcW w:type="dxa" w:w="3312"/>
          </w:tcPr>
          <w:p>
            <w:r>
              <w:t>score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품질 점수</w:t>
            </w:r>
          </w:p>
        </w:tc>
      </w:tr>
      <w:tr>
        <w:tc>
          <w:tcPr>
            <w:tcW w:type="dxa" w:w="3312"/>
          </w:tcPr>
          <w:p>
            <w:r>
              <w:t>comment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검수 코멘트</w:t>
            </w:r>
          </w:p>
        </w:tc>
      </w:tr>
      <w:tr>
        <w:tc>
          <w:tcPr>
            <w:tcW w:type="dxa" w:w="3312"/>
          </w:tcPr>
          <w:p>
            <w:r>
              <w:t>inspected_at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검수 시각</w:t>
            </w:r>
          </w:p>
        </w:tc>
      </w:tr>
    </w:tbl>
    <w:p/>
    <w:p>
      <w:pPr>
        <w:pStyle w:val="Heading2"/>
      </w:pPr>
      <w:r>
        <w:t>5.19 reviews</w:t>
      </w:r>
    </w:p>
    <w:p>
      <w:r>
        <w:t>목적: 고객 리뷰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리뷰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UUID FK(customer_profiles.id)</w:t>
            </w:r>
          </w:p>
        </w:tc>
        <w:tc>
          <w:tcPr>
            <w:tcW w:type="dxa" w:w="3312"/>
          </w:tcPr>
          <w:p>
            <w:r>
              <w:t>고객 연결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rating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1~5점</w:t>
            </w:r>
          </w:p>
        </w:tc>
      </w:tr>
      <w:tr>
        <w:tc>
          <w:tcPr>
            <w:tcW w:type="dxa" w:w="3312"/>
          </w:tcPr>
          <w:p>
            <w:r>
              <w:t>comment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리뷰 내용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작성일</w:t>
            </w:r>
          </w:p>
        </w:tc>
      </w:tr>
    </w:tbl>
    <w:p/>
    <w:p>
      <w:pPr>
        <w:pStyle w:val="Heading2"/>
      </w:pPr>
      <w:r>
        <w:t>5.20 as_requests</w:t>
      </w:r>
    </w:p>
    <w:p>
      <w:r>
        <w:t>목적: A/S 요청 티켓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A/S ID</w:t>
            </w:r>
          </w:p>
        </w:tc>
      </w:tr>
      <w:tr>
        <w:tc>
          <w:tcPr>
            <w:tcW w:type="dxa" w:w="3312"/>
          </w:tcPr>
          <w:p>
            <w:r>
              <w:t>original_order_id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원주문 연결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UUID FK(customer_profiles.id)</w:t>
            </w:r>
          </w:p>
        </w:tc>
        <w:tc>
          <w:tcPr>
            <w:tcW w:type="dxa" w:w="3312"/>
          </w:tcPr>
          <w:p>
            <w:r>
              <w:t>고객 연결</w:t>
            </w:r>
          </w:p>
        </w:tc>
      </w:tr>
      <w:tr>
        <w:tc>
          <w:tcPr>
            <w:tcW w:type="dxa" w:w="3312"/>
          </w:tcPr>
          <w:p>
            <w:r>
              <w:t>reason_type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defect / revisit / incomplete / complaint</w:t>
            </w:r>
          </w:p>
        </w:tc>
      </w:tr>
      <w:tr>
        <w:tc>
          <w:tcPr>
            <w:tcW w:type="dxa" w:w="3312"/>
          </w:tcPr>
          <w:p>
            <w:r>
              <w:t>description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상세 사유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requested / reviewing / approved / rejected / scheduled / completed</w:t>
            </w:r>
          </w:p>
        </w:tc>
      </w:tr>
      <w:tr>
        <w:tc>
          <w:tcPr>
            <w:tcW w:type="dxa" w:w="3312"/>
          </w:tcPr>
          <w:p>
            <w:r>
              <w:t>requested_at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신청일</w:t>
            </w:r>
          </w:p>
        </w:tc>
      </w:tr>
      <w:tr>
        <w:tc>
          <w:tcPr>
            <w:tcW w:type="dxa" w:w="3312"/>
          </w:tcPr>
          <w:p>
            <w:r>
              <w:t>resolved_at</w:t>
            </w:r>
          </w:p>
        </w:tc>
        <w:tc>
          <w:tcPr>
            <w:tcW w:type="dxa" w:w="3312"/>
          </w:tcPr>
          <w:p>
            <w:r>
              <w:t>TIMESTAMP NULL</w:t>
            </w:r>
          </w:p>
        </w:tc>
        <w:tc>
          <w:tcPr>
            <w:tcW w:type="dxa" w:w="3312"/>
          </w:tcPr>
          <w:p>
            <w:r>
              <w:t>완료일</w:t>
            </w:r>
          </w:p>
        </w:tc>
      </w:tr>
    </w:tbl>
    <w:p/>
    <w:p>
      <w:pPr>
        <w:pStyle w:val="Heading2"/>
      </w:pPr>
      <w:r>
        <w:t>5.21 as_visits</w:t>
      </w:r>
    </w:p>
    <w:p>
      <w:r>
        <w:t>목적: A/S 방문 및 재작업 이력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A/S 방문 ID</w:t>
            </w:r>
          </w:p>
        </w:tc>
      </w:tr>
      <w:tr>
        <w:tc>
          <w:tcPr>
            <w:tcW w:type="dxa" w:w="3312"/>
          </w:tcPr>
          <w:p>
            <w:r>
              <w:t>as_request_id</w:t>
            </w:r>
          </w:p>
        </w:tc>
        <w:tc>
          <w:tcPr>
            <w:tcW w:type="dxa" w:w="3312"/>
          </w:tcPr>
          <w:p>
            <w:r>
              <w:t>UUID FK(as_requests.id)</w:t>
            </w:r>
          </w:p>
        </w:tc>
        <w:tc>
          <w:tcPr>
            <w:tcW w:type="dxa" w:w="3312"/>
          </w:tcPr>
          <w:p>
            <w:r>
              <w:t>A/S 요청 연결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담당 파트너</w:t>
            </w:r>
          </w:p>
        </w:tc>
      </w:tr>
      <w:tr>
        <w:tc>
          <w:tcPr>
            <w:tcW w:type="dxa" w:w="3312"/>
          </w:tcPr>
          <w:p>
            <w:r>
              <w:t>visit_date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방문일시</w:t>
            </w:r>
          </w:p>
        </w:tc>
      </w:tr>
      <w:tr>
        <w:tc>
          <w:tcPr>
            <w:tcW w:type="dxa" w:w="3312"/>
          </w:tcPr>
          <w:p>
            <w:r>
              <w:t>result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fixed / customer_absent / followup_needed</w:t>
            </w:r>
          </w:p>
        </w:tc>
      </w:tr>
      <w:tr>
        <w:tc>
          <w:tcPr>
            <w:tcW w:type="dxa" w:w="3312"/>
          </w:tcPr>
          <w:p>
            <w:r>
              <w:t>note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방문 결과 메모</w:t>
            </w:r>
          </w:p>
        </w:tc>
      </w:tr>
    </w:tbl>
    <w:p/>
    <w:p>
      <w:pPr>
        <w:pStyle w:val="Heading2"/>
      </w:pPr>
      <w:r>
        <w:t>5.22 payments</w:t>
      </w:r>
    </w:p>
    <w:p>
      <w:r>
        <w:t>목적: 고객 결제 거래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결제 ID</w:t>
            </w:r>
          </w:p>
        </w:tc>
      </w:tr>
      <w:tr>
        <w:tc>
          <w:tcPr>
            <w:tcW w:type="dxa" w:w="3312"/>
          </w:tcPr>
          <w:p>
            <w:r>
              <w:t>order_id</w:t>
            </w:r>
          </w:p>
        </w:tc>
        <w:tc>
          <w:tcPr>
            <w:tcW w:type="dxa" w:w="3312"/>
          </w:tcPr>
          <w:p>
            <w:r>
              <w:t>UUID FK(orders.id)</w:t>
            </w:r>
          </w:p>
        </w:tc>
        <w:tc>
          <w:tcPr>
            <w:tcW w:type="dxa" w:w="3312"/>
          </w:tcPr>
          <w:p>
            <w:r>
              <w:t>주문 연결</w:t>
            </w:r>
          </w:p>
        </w:tc>
      </w:tr>
      <w:tr>
        <w:tc>
          <w:tcPr>
            <w:tcW w:type="dxa" w:w="3312"/>
          </w:tcPr>
          <w:p>
            <w:r>
              <w:t>provider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PG사</w:t>
            </w:r>
          </w:p>
        </w:tc>
      </w:tr>
      <w:tr>
        <w:tc>
          <w:tcPr>
            <w:tcW w:type="dxa" w:w="3312"/>
          </w:tcPr>
          <w:p>
            <w:r>
              <w:t>payment_method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card / bank / kakao / naver</w:t>
            </w:r>
          </w:p>
        </w:tc>
      </w:tr>
      <w:tr>
        <w:tc>
          <w:tcPr>
            <w:tcW w:type="dxa" w:w="3312"/>
          </w:tcPr>
          <w:p>
            <w:r>
              <w:t>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결제금액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ready / paid / cancelled / failed / refunded</w:t>
            </w:r>
          </w:p>
        </w:tc>
      </w:tr>
      <w:tr>
        <w:tc>
          <w:tcPr>
            <w:tcW w:type="dxa" w:w="3312"/>
          </w:tcPr>
          <w:p>
            <w:r>
              <w:t>transaction_key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거래 식별자</w:t>
            </w:r>
          </w:p>
        </w:tc>
      </w:tr>
      <w:tr>
        <w:tc>
          <w:tcPr>
            <w:tcW w:type="dxa" w:w="3312"/>
          </w:tcPr>
          <w:p>
            <w:r>
              <w:t>paid_at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결제 시각</w:t>
            </w:r>
          </w:p>
        </w:tc>
      </w:tr>
    </w:tbl>
    <w:p/>
    <w:p>
      <w:pPr>
        <w:pStyle w:val="Heading2"/>
      </w:pPr>
      <w:r>
        <w:t>5.23 partner_settlements</w:t>
      </w:r>
    </w:p>
    <w:p>
      <w:r>
        <w:t>목적: 파트너 정산 배치 결과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정산 ID</w:t>
            </w:r>
          </w:p>
        </w:tc>
      </w:tr>
      <w:tr>
        <w:tc>
          <w:tcPr>
            <w:tcW w:type="dxa" w:w="3312"/>
          </w:tcPr>
          <w:p>
            <w:r>
              <w:t>partner_id</w:t>
            </w:r>
          </w:p>
        </w:tc>
        <w:tc>
          <w:tcPr>
            <w:tcW w:type="dxa" w:w="3312"/>
          </w:tcPr>
          <w:p>
            <w:r>
              <w:t>UUID FK(partner_profiles.id)</w:t>
            </w:r>
          </w:p>
        </w:tc>
        <w:tc>
          <w:tcPr>
            <w:tcW w:type="dxa" w:w="3312"/>
          </w:tcPr>
          <w:p>
            <w:r>
              <w:t>파트너 연결</w:t>
            </w:r>
          </w:p>
        </w:tc>
      </w:tr>
      <w:tr>
        <w:tc>
          <w:tcPr>
            <w:tcW w:type="dxa" w:w="3312"/>
          </w:tcPr>
          <w:p>
            <w:r>
              <w:t>settlement_period_start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정산 시작일</w:t>
            </w:r>
          </w:p>
        </w:tc>
      </w:tr>
      <w:tr>
        <w:tc>
          <w:tcPr>
            <w:tcW w:type="dxa" w:w="3312"/>
          </w:tcPr>
          <w:p>
            <w:r>
              <w:t>settlement_period_end</w:t>
            </w:r>
          </w:p>
        </w:tc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정산 종료일</w:t>
            </w:r>
          </w:p>
        </w:tc>
      </w:tr>
      <w:tr>
        <w:tc>
          <w:tcPr>
            <w:tcW w:type="dxa" w:w="3312"/>
          </w:tcPr>
          <w:p>
            <w:r>
              <w:t>gross_amount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총 작업금액</w:t>
            </w:r>
          </w:p>
        </w:tc>
      </w:tr>
      <w:tr>
        <w:tc>
          <w:tcPr>
            <w:tcW w:type="dxa" w:w="3312"/>
          </w:tcPr>
          <w:p>
            <w:r>
              <w:t>commission_amount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플랫폼 수수료</w:t>
            </w:r>
          </w:p>
        </w:tc>
      </w:tr>
      <w:tr>
        <w:tc>
          <w:tcPr>
            <w:tcW w:type="dxa" w:w="3312"/>
          </w:tcPr>
          <w:p>
            <w:r>
              <w:t>penalty_amount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패널티 금액</w:t>
            </w:r>
          </w:p>
        </w:tc>
      </w:tr>
      <w:tr>
        <w:tc>
          <w:tcPr>
            <w:tcW w:type="dxa" w:w="3312"/>
          </w:tcPr>
          <w:p>
            <w:r>
              <w:t>payout_amount</w:t>
            </w:r>
          </w:p>
        </w:tc>
        <w:tc>
          <w:tcPr>
            <w:tcW w:type="dxa" w:w="3312"/>
          </w:tcPr>
          <w:p>
            <w:r>
              <w:t>INT</w:t>
            </w:r>
          </w:p>
        </w:tc>
        <w:tc>
          <w:tcPr>
            <w:tcW w:type="dxa" w:w="3312"/>
          </w:tcPr>
          <w:p>
            <w:r>
              <w:t>실지급액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pending / approved / paid</w:t>
            </w:r>
          </w:p>
        </w:tc>
      </w:tr>
      <w:tr>
        <w:tc>
          <w:tcPr>
            <w:tcW w:type="dxa" w:w="3312"/>
          </w:tcPr>
          <w:p>
            <w:r>
              <w:t>paid_at</w:t>
            </w:r>
          </w:p>
        </w:tc>
        <w:tc>
          <w:tcPr>
            <w:tcW w:type="dxa" w:w="3312"/>
          </w:tcPr>
          <w:p>
            <w:r>
              <w:t>TIMESTAMP NULL</w:t>
            </w:r>
          </w:p>
        </w:tc>
        <w:tc>
          <w:tcPr>
            <w:tcW w:type="dxa" w:w="3312"/>
          </w:tcPr>
          <w:p>
            <w:r>
              <w:t>지급일</w:t>
            </w:r>
          </w:p>
        </w:tc>
      </w:tr>
    </w:tbl>
    <w:p/>
    <w:p>
      <w:pPr>
        <w:pStyle w:val="Heading2"/>
      </w:pPr>
      <w:r>
        <w:t>5.24 notifications</w:t>
      </w:r>
    </w:p>
    <w:p>
      <w:r>
        <w:t>목적: 고객/파트너/관리자 알림 발송 기록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필드</w:t>
            </w:r>
          </w:p>
        </w:tc>
        <w:tc>
          <w:tcPr>
            <w:tcW w:type="dxa" w:w="3312"/>
          </w:tcPr>
          <w:p>
            <w:r>
              <w:t>타입</w:t>
            </w:r>
          </w:p>
        </w:tc>
        <w:tc>
          <w:tcPr>
            <w:tcW w:type="dxa" w:w="3312"/>
          </w:tcPr>
          <w:p>
            <w:r>
              <w:t>설명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 PK</w:t>
            </w:r>
          </w:p>
        </w:tc>
        <w:tc>
          <w:tcPr>
            <w:tcW w:type="dxa" w:w="3312"/>
          </w:tcPr>
          <w:p>
            <w:r>
              <w:t>알림 ID</w:t>
            </w:r>
          </w:p>
        </w:tc>
      </w:tr>
      <w:tr>
        <w:tc>
          <w:tcPr>
            <w:tcW w:type="dxa" w:w="3312"/>
          </w:tcPr>
          <w:p>
            <w:r>
              <w:t>user_id</w:t>
            </w:r>
          </w:p>
        </w:tc>
        <w:tc>
          <w:tcPr>
            <w:tcW w:type="dxa" w:w="3312"/>
          </w:tcPr>
          <w:p>
            <w:r>
              <w:t>UUID FK(users.id)</w:t>
            </w:r>
          </w:p>
        </w:tc>
        <w:tc>
          <w:tcPr>
            <w:tcW w:type="dxa" w:w="3312"/>
          </w:tcPr>
          <w:p>
            <w:r>
              <w:t>수신자</w:t>
            </w:r>
          </w:p>
        </w:tc>
      </w:tr>
      <w:tr>
        <w:tc>
          <w:tcPr>
            <w:tcW w:type="dxa" w:w="3312"/>
          </w:tcPr>
          <w:p>
            <w:r>
              <w:t>channel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app / sms / kakao / email</w:t>
            </w:r>
          </w:p>
        </w:tc>
      </w:tr>
      <w:tr>
        <w:tc>
          <w:tcPr>
            <w:tcW w:type="dxa" w:w="3312"/>
          </w:tcPr>
          <w:p>
            <w:r>
              <w:t>title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제목</w:t>
            </w:r>
          </w:p>
        </w:tc>
      </w:tr>
      <w:tr>
        <w:tc>
          <w:tcPr>
            <w:tcW w:type="dxa" w:w="3312"/>
          </w:tcPr>
          <w:p>
            <w:r>
              <w:t>body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내용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queued / sent / failed / read</w:t>
            </w:r>
          </w:p>
        </w:tc>
      </w:tr>
      <w:tr>
        <w:tc>
          <w:tcPr>
            <w:tcW w:type="dxa" w:w="3312"/>
          </w:tcPr>
          <w:p>
            <w:r>
              <w:t>related_type</w:t>
            </w:r>
          </w:p>
        </w:tc>
        <w:tc>
          <w:tcPr>
            <w:tcW w:type="dxa" w:w="3312"/>
          </w:tcPr>
          <w:p>
            <w:r>
              <w:t>VARCHAR</w:t>
            </w:r>
          </w:p>
        </w:tc>
        <w:tc>
          <w:tcPr>
            <w:tcW w:type="dxa" w:w="3312"/>
          </w:tcPr>
          <w:p>
            <w:r>
              <w:t>연관 객체 종류</w:t>
            </w:r>
          </w:p>
        </w:tc>
      </w:tr>
      <w:tr>
        <w:tc>
          <w:tcPr>
            <w:tcW w:type="dxa" w:w="3312"/>
          </w:tcPr>
          <w:p>
            <w:r>
              <w:t>related_id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연관 객체 ID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생성일</w:t>
            </w:r>
          </w:p>
        </w:tc>
      </w:tr>
    </w:tbl>
    <w:p/>
    <w:p>
      <w:pPr>
        <w:pStyle w:val="Heading1"/>
      </w:pPr>
      <w:r>
        <w:t>6. 주요 관계도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부모</w:t>
            </w:r>
          </w:p>
        </w:tc>
        <w:tc>
          <w:tcPr>
            <w:tcW w:type="dxa" w:w="3312"/>
          </w:tcPr>
          <w:p>
            <w:r>
              <w:t>자식</w:t>
            </w:r>
          </w:p>
        </w:tc>
        <w:tc>
          <w:tcPr>
            <w:tcW w:type="dxa" w:w="3312"/>
          </w:tcPr>
          <w:p>
            <w:r>
              <w:t>관계 설명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customer_profiles / partner_profiles</w:t>
            </w:r>
          </w:p>
        </w:tc>
        <w:tc>
          <w:tcPr>
            <w:tcW w:type="dxa" w:w="3312"/>
          </w:tcPr>
          <w:p>
            <w:r>
              <w:t>공통 계정에서 역할별 프로필로 1:1 확장</w:t>
            </w:r>
          </w:p>
        </w:tc>
      </w:tr>
      <w:tr>
        <w:tc>
          <w:tcPr>
            <w:tcW w:type="dxa" w:w="3312"/>
          </w:tcPr>
          <w:p>
            <w:r>
              <w:t>customer_profiles</w:t>
            </w:r>
          </w:p>
        </w:tc>
        <w:tc>
          <w:tcPr>
            <w:tcW w:type="dxa" w:w="3312"/>
          </w:tcPr>
          <w:p>
            <w:r>
              <w:t>customer_addresses</w:t>
            </w:r>
          </w:p>
        </w:tc>
        <w:tc>
          <w:tcPr>
            <w:tcW w:type="dxa" w:w="3312"/>
          </w:tcPr>
          <w:p>
            <w:r>
              <w:t>고객은 여러 주소를 가질 수 있음</w:t>
            </w:r>
          </w:p>
        </w:tc>
      </w:tr>
      <w:tr>
        <w:tc>
          <w:tcPr>
            <w:tcW w:type="dxa" w:w="3312"/>
          </w:tcPr>
          <w:p>
            <w:r>
              <w:t>service_packages</w:t>
            </w:r>
          </w:p>
        </w:tc>
        <w:tc>
          <w:tcPr>
            <w:tcW w:type="dxa" w:w="3312"/>
          </w:tcPr>
          <w:p>
            <w:r>
              <w:t>package_pricing / package_tasks / package_sla_policies</w:t>
            </w:r>
          </w:p>
        </w:tc>
        <w:tc>
          <w:tcPr>
            <w:tcW w:type="dxa" w:w="3312"/>
          </w:tcPr>
          <w:p>
            <w:r>
              <w:t>패키지 정책 및 작업 표준 분리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order_status_logs</w:t>
            </w:r>
          </w:p>
        </w:tc>
        <w:tc>
          <w:tcPr>
            <w:tcW w:type="dxa" w:w="3312"/>
          </w:tcPr>
          <w:p>
            <w:r>
              <w:t>주문 상태 이력 1:N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job_assignments</w:t>
            </w:r>
          </w:p>
        </w:tc>
        <w:tc>
          <w:tcPr>
            <w:tcW w:type="dxa" w:w="3312"/>
          </w:tcPr>
          <w:p>
            <w:r>
              <w:t>주문별 배정 이력 1:N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work_checklists</w:t>
            </w:r>
          </w:p>
        </w:tc>
        <w:tc>
          <w:tcPr>
            <w:tcW w:type="dxa" w:w="3312"/>
          </w:tcPr>
          <w:p>
            <w:r>
              <w:t>주문별 작업 체크리스트 1:1 또는 1:N</w:t>
            </w:r>
          </w:p>
        </w:tc>
      </w:tr>
      <w:tr>
        <w:tc>
          <w:tcPr>
            <w:tcW w:type="dxa" w:w="3312"/>
          </w:tcPr>
          <w:p>
            <w:r>
              <w:t>work_checklists</w:t>
            </w:r>
          </w:p>
        </w:tc>
        <w:tc>
          <w:tcPr>
            <w:tcW w:type="dxa" w:w="3312"/>
          </w:tcPr>
          <w:p>
            <w:r>
              <w:t>work_checklist_items</w:t>
            </w:r>
          </w:p>
        </w:tc>
        <w:tc>
          <w:tcPr>
            <w:tcW w:type="dxa" w:w="3312"/>
          </w:tcPr>
          <w:p>
            <w:r>
              <w:t>체크리스트 상세 항목 1:N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media_files</w:t>
            </w:r>
          </w:p>
        </w:tc>
        <w:tc>
          <w:tcPr>
            <w:tcW w:type="dxa" w:w="3312"/>
          </w:tcPr>
          <w:p>
            <w:r>
              <w:t>요청/전후/A/S 사진 등 파일 연결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inspections / reviews / as_requests / payments</w:t>
            </w:r>
          </w:p>
        </w:tc>
        <w:tc>
          <w:tcPr>
            <w:tcW w:type="dxa" w:w="3312"/>
          </w:tcPr>
          <w:p>
            <w:r>
              <w:t>완료·사후관리·결제 도메인과 연결</w:t>
            </w:r>
          </w:p>
        </w:tc>
      </w:tr>
      <w:tr>
        <w:tc>
          <w:tcPr>
            <w:tcW w:type="dxa" w:w="3312"/>
          </w:tcPr>
          <w:p>
            <w:r>
              <w:t>as_requests</w:t>
            </w:r>
          </w:p>
        </w:tc>
        <w:tc>
          <w:tcPr>
            <w:tcW w:type="dxa" w:w="3312"/>
          </w:tcPr>
          <w:p>
            <w:r>
              <w:t>as_visits</w:t>
            </w:r>
          </w:p>
        </w:tc>
        <w:tc>
          <w:tcPr>
            <w:tcW w:type="dxa" w:w="3312"/>
          </w:tcPr>
          <w:p>
            <w:r>
              <w:t>A/S 요청에 대해 여러 방문 이력 가능</w:t>
            </w:r>
          </w:p>
        </w:tc>
      </w:tr>
      <w:tr>
        <w:tc>
          <w:tcPr>
            <w:tcW w:type="dxa" w:w="3312"/>
          </w:tcPr>
          <w:p>
            <w:r>
              <w:t>partner_profiles</w:t>
            </w:r>
          </w:p>
        </w:tc>
        <w:tc>
          <w:tcPr>
            <w:tcW w:type="dxa" w:w="3312"/>
          </w:tcPr>
          <w:p>
            <w:r>
              <w:t>partner_settlements</w:t>
            </w:r>
          </w:p>
        </w:tc>
        <w:tc>
          <w:tcPr>
            <w:tcW w:type="dxa" w:w="3312"/>
          </w:tcPr>
          <w:p>
            <w:r>
              <w:t>파트너별 정산 기간 결과 누적</w:t>
            </w:r>
          </w:p>
        </w:tc>
      </w:tr>
    </w:tbl>
    <w:p/>
    <w:p>
      <w:pPr>
        <w:pStyle w:val="Heading1"/>
      </w:pPr>
      <w:r>
        <w:t>7. 권장 ENUM 및 상태값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대상</w:t>
            </w:r>
          </w:p>
        </w:tc>
        <w:tc>
          <w:tcPr>
            <w:tcW w:type="dxa" w:w="4968"/>
          </w:tcPr>
          <w:p>
            <w:r>
              <w:t>권장 값</w:t>
            </w:r>
          </w:p>
        </w:tc>
      </w:tr>
      <w:tr>
        <w:tc>
          <w:tcPr>
            <w:tcW w:type="dxa" w:w="4968"/>
          </w:tcPr>
          <w:p>
            <w:r>
              <w:t>users.role</w:t>
            </w:r>
          </w:p>
        </w:tc>
        <w:tc>
          <w:tcPr>
            <w:tcW w:type="dxa" w:w="4968"/>
          </w:tcPr>
          <w:p>
            <w:r>
              <w:t>customer, partner, operator, admin</w:t>
            </w:r>
          </w:p>
        </w:tc>
      </w:tr>
      <w:tr>
        <w:tc>
          <w:tcPr>
            <w:tcW w:type="dxa" w:w="4968"/>
          </w:tcPr>
          <w:p>
            <w:r>
              <w:t>users.status</w:t>
            </w:r>
          </w:p>
        </w:tc>
        <w:tc>
          <w:tcPr>
            <w:tcW w:type="dxa" w:w="4968"/>
          </w:tcPr>
          <w:p>
            <w:r>
              <w:t>active, pending, suspended, deleted</w:t>
            </w:r>
          </w:p>
        </w:tc>
      </w:tr>
      <w:tr>
        <w:tc>
          <w:tcPr>
            <w:tcW w:type="dxa" w:w="4968"/>
          </w:tcPr>
          <w:p>
            <w:r>
              <w:t>partner_profiles.approval_status</w:t>
            </w:r>
          </w:p>
        </w:tc>
        <w:tc>
          <w:tcPr>
            <w:tcW w:type="dxa" w:w="4968"/>
          </w:tcPr>
          <w:p>
            <w:r>
              <w:t>pending, approved, rejected, suspended</w:t>
            </w:r>
          </w:p>
        </w:tc>
      </w:tr>
      <w:tr>
        <w:tc>
          <w:tcPr>
            <w:tcW w:type="dxa" w:w="4968"/>
          </w:tcPr>
          <w:p>
            <w:r>
              <w:t>partner_profiles.availability_status</w:t>
            </w:r>
          </w:p>
        </w:tc>
        <w:tc>
          <w:tcPr>
            <w:tcW w:type="dxa" w:w="4968"/>
          </w:tcPr>
          <w:p>
            <w:r>
              <w:t>available, busy, offline</w:t>
            </w:r>
          </w:p>
        </w:tc>
      </w:tr>
      <w:tr>
        <w:tc>
          <w:tcPr>
            <w:tcW w:type="dxa" w:w="4968"/>
          </w:tcPr>
          <w:p>
            <w:r>
              <w:t>orders.status</w:t>
            </w:r>
          </w:p>
        </w:tc>
        <w:tc>
          <w:tcPr>
            <w:tcW w:type="dxa" w:w="4968"/>
          </w:tcPr>
          <w:p>
            <w:r>
              <w:t>requested, pending_assignment, assigned, en_route, in_progress, inspection_pending, completed, cancelled, as_requested</w:t>
            </w:r>
          </w:p>
        </w:tc>
      </w:tr>
      <w:tr>
        <w:tc>
          <w:tcPr>
            <w:tcW w:type="dxa" w:w="4968"/>
          </w:tcPr>
          <w:p>
            <w:r>
              <w:t>orders.payment_status</w:t>
            </w:r>
          </w:p>
        </w:tc>
        <w:tc>
          <w:tcPr>
            <w:tcW w:type="dxa" w:w="4968"/>
          </w:tcPr>
          <w:p>
            <w:r>
              <w:t>unpaid, paid, refunded, partially_refunded</w:t>
            </w:r>
          </w:p>
        </w:tc>
      </w:tr>
      <w:tr>
        <w:tc>
          <w:tcPr>
            <w:tcW w:type="dxa" w:w="4968"/>
          </w:tcPr>
          <w:p>
            <w:r>
              <w:t>job_assignments.status</w:t>
            </w:r>
          </w:p>
        </w:tc>
        <w:tc>
          <w:tcPr>
            <w:tcW w:type="dxa" w:w="4968"/>
          </w:tcPr>
          <w:p>
            <w:r>
              <w:t>offered, accepted, rejected, cancelled, completed</w:t>
            </w:r>
          </w:p>
        </w:tc>
      </w:tr>
      <w:tr>
        <w:tc>
          <w:tcPr>
            <w:tcW w:type="dxa" w:w="4968"/>
          </w:tcPr>
          <w:p>
            <w:r>
              <w:t>work_checklists.status</w:t>
            </w:r>
          </w:p>
        </w:tc>
        <w:tc>
          <w:tcPr>
            <w:tcW w:type="dxa" w:w="4968"/>
          </w:tcPr>
          <w:p>
            <w:r>
              <w:t>pending, in_progress, submitted, approved, rejected</w:t>
            </w:r>
          </w:p>
        </w:tc>
      </w:tr>
      <w:tr>
        <w:tc>
          <w:tcPr>
            <w:tcW w:type="dxa" w:w="4968"/>
          </w:tcPr>
          <w:p>
            <w:r>
              <w:t>inspections.result</w:t>
            </w:r>
          </w:p>
        </w:tc>
        <w:tc>
          <w:tcPr>
            <w:tcW w:type="dxa" w:w="4968"/>
          </w:tcPr>
          <w:p>
            <w:r>
              <w:t>approved, revision_required, rejected</w:t>
            </w:r>
          </w:p>
        </w:tc>
      </w:tr>
      <w:tr>
        <w:tc>
          <w:tcPr>
            <w:tcW w:type="dxa" w:w="4968"/>
          </w:tcPr>
          <w:p>
            <w:r>
              <w:t>as_requests.status</w:t>
            </w:r>
          </w:p>
        </w:tc>
        <w:tc>
          <w:tcPr>
            <w:tcW w:type="dxa" w:w="4968"/>
          </w:tcPr>
          <w:p>
            <w:r>
              <w:t>requested, reviewing, approved, rejected, scheduled, completed</w:t>
            </w:r>
          </w:p>
        </w:tc>
      </w:tr>
      <w:tr>
        <w:tc>
          <w:tcPr>
            <w:tcW w:type="dxa" w:w="4968"/>
          </w:tcPr>
          <w:p>
            <w:r>
              <w:t>payments.status</w:t>
            </w:r>
          </w:p>
        </w:tc>
        <w:tc>
          <w:tcPr>
            <w:tcW w:type="dxa" w:w="4968"/>
          </w:tcPr>
          <w:p>
            <w:r>
              <w:t>ready, paid, cancelled, failed, refunded</w:t>
            </w:r>
          </w:p>
        </w:tc>
      </w:tr>
      <w:tr>
        <w:tc>
          <w:tcPr>
            <w:tcW w:type="dxa" w:w="4968"/>
          </w:tcPr>
          <w:p>
            <w:r>
              <w:t>partner_settlements.status</w:t>
            </w:r>
          </w:p>
        </w:tc>
        <w:tc>
          <w:tcPr>
            <w:tcW w:type="dxa" w:w="4968"/>
          </w:tcPr>
          <w:p>
            <w:r>
              <w:t>pending, approved, paid</w:t>
            </w:r>
          </w:p>
        </w:tc>
      </w:tr>
      <w:tr>
        <w:tc>
          <w:tcPr>
            <w:tcW w:type="dxa" w:w="4968"/>
          </w:tcPr>
          <w:p>
            <w:r>
              <w:t>notifications.channel</w:t>
            </w:r>
          </w:p>
        </w:tc>
        <w:tc>
          <w:tcPr>
            <w:tcW w:type="dxa" w:w="4968"/>
          </w:tcPr>
          <w:p>
            <w:r>
              <w:t>app, sms, kakao, email</w:t>
            </w:r>
          </w:p>
        </w:tc>
      </w:tr>
    </w:tbl>
    <w:p/>
    <w:p>
      <w:pPr>
        <w:pStyle w:val="Heading1"/>
      </w:pPr>
      <w:r>
        <w:t>8. 제약조건 및 인덱스 권장안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구분</w:t>
            </w:r>
          </w:p>
        </w:tc>
        <w:tc>
          <w:tcPr>
            <w:tcW w:type="dxa" w:w="4968"/>
          </w:tcPr>
          <w:p>
            <w:r>
              <w:t>권장안</w:t>
            </w:r>
          </w:p>
        </w:tc>
      </w:tr>
      <w:tr>
        <w:tc>
          <w:tcPr>
            <w:tcW w:type="dxa" w:w="4968"/>
          </w:tcPr>
          <w:p>
            <w:r>
              <w:t>고유키</w:t>
            </w:r>
          </w:p>
        </w:tc>
        <w:tc>
          <w:tcPr>
            <w:tcW w:type="dxa" w:w="4968"/>
          </w:tcPr>
          <w:p>
            <w:r>
              <w:t>users.phone, users.email, service_packages.code, orders.order_no</w:t>
            </w:r>
          </w:p>
        </w:tc>
      </w:tr>
      <w:tr>
        <w:tc>
          <w:tcPr>
            <w:tcW w:type="dxa" w:w="4968"/>
          </w:tcPr>
          <w:p>
            <w:r>
              <w:t>외래키 무결성</w:t>
            </w:r>
          </w:p>
        </w:tc>
        <w:tc>
          <w:tcPr>
            <w:tcW w:type="dxa" w:w="4968"/>
          </w:tcPr>
          <w:p>
            <w:r>
              <w:t>주문 삭제보다 상태 기반 비활성화를 우선 적용하여 이력 보존</w:t>
            </w:r>
          </w:p>
        </w:tc>
      </w:tr>
      <w:tr>
        <w:tc>
          <w:tcPr>
            <w:tcW w:type="dxa" w:w="4968"/>
          </w:tcPr>
          <w:p>
            <w:r>
              <w:t>검색 인덱스</w:t>
            </w:r>
          </w:p>
        </w:tc>
        <w:tc>
          <w:tcPr>
            <w:tcW w:type="dxa" w:w="4968"/>
          </w:tcPr>
          <w:p>
            <w:r>
              <w:t>orders(status, requested_date), job_assignments(partner_id, status), as_requests(status, requested_at)</w:t>
            </w:r>
          </w:p>
        </w:tc>
      </w:tr>
      <w:tr>
        <w:tc>
          <w:tcPr>
            <w:tcW w:type="dxa" w:w="4968"/>
          </w:tcPr>
          <w:p>
            <w:r>
              <w:t>위치 기반 보조</w:t>
            </w:r>
          </w:p>
        </w:tc>
        <w:tc>
          <w:tcPr>
            <w:tcW w:type="dxa" w:w="4968"/>
          </w:tcPr>
          <w:p>
            <w:r>
              <w:t>customer_addresses(lat,lng), partner_service_areas(lat,lng) 조합 또는 GIS 확장 검토</w:t>
            </w:r>
          </w:p>
        </w:tc>
      </w:tr>
      <w:tr>
        <w:tc>
          <w:tcPr>
            <w:tcW w:type="dxa" w:w="4968"/>
          </w:tcPr>
          <w:p>
            <w:r>
              <w:t>정산 인덱스</w:t>
            </w:r>
          </w:p>
        </w:tc>
        <w:tc>
          <w:tcPr>
            <w:tcW w:type="dxa" w:w="4968"/>
          </w:tcPr>
          <w:p>
            <w:r>
              <w:t>partner_settlements(partner_id, settlement_period_start, settlement_period_end)</w:t>
            </w:r>
          </w:p>
        </w:tc>
      </w:tr>
      <w:tr>
        <w:tc>
          <w:tcPr>
            <w:tcW w:type="dxa" w:w="4968"/>
          </w:tcPr>
          <w:p>
            <w:r>
              <w:t>파일 조회</w:t>
            </w:r>
          </w:p>
        </w:tc>
        <w:tc>
          <w:tcPr>
            <w:tcW w:type="dxa" w:w="4968"/>
          </w:tcPr>
          <w:p>
            <w:r>
              <w:t>media_files(order_id, category)</w:t>
            </w:r>
          </w:p>
        </w:tc>
      </w:tr>
      <w:tr>
        <w:tc>
          <w:tcPr>
            <w:tcW w:type="dxa" w:w="4968"/>
          </w:tcPr>
          <w:p>
            <w:r>
              <w:t>검수 조회</w:t>
            </w:r>
          </w:p>
        </w:tc>
        <w:tc>
          <w:tcPr>
            <w:tcW w:type="dxa" w:w="4968"/>
          </w:tcPr>
          <w:p>
            <w:r>
              <w:t>inspections(order_id, inspected_at)</w:t>
            </w:r>
          </w:p>
        </w:tc>
      </w:tr>
      <w:tr>
        <w:tc>
          <w:tcPr>
            <w:tcW w:type="dxa" w:w="4968"/>
          </w:tcPr>
          <w:p>
            <w:r>
              <w:t>감사 추적</w:t>
            </w:r>
          </w:p>
        </w:tc>
        <w:tc>
          <w:tcPr>
            <w:tcW w:type="dxa" w:w="4968"/>
          </w:tcPr>
          <w:p>
            <w:r>
              <w:t>order_status_logs(order_id, created_at)</w:t>
            </w:r>
          </w:p>
        </w:tc>
      </w:tr>
    </w:tbl>
    <w:p/>
    <w:p>
      <w:pPr>
        <w:pStyle w:val="Heading1"/>
      </w:pPr>
      <w:r>
        <w:t>9. 비기능 요구사항 관점의 고려사항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항목</w:t>
            </w:r>
          </w:p>
        </w:tc>
        <w:tc>
          <w:tcPr>
            <w:tcW w:type="dxa" w:w="4968"/>
          </w:tcPr>
          <w:p>
            <w:r>
              <w:t>설명</w:t>
            </w:r>
          </w:p>
        </w:tc>
      </w:tr>
      <w:tr>
        <w:tc>
          <w:tcPr>
            <w:tcW w:type="dxa" w:w="4968"/>
          </w:tcPr>
          <w:p>
            <w:r>
              <w:t>감사 가능성</w:t>
            </w:r>
          </w:p>
        </w:tc>
        <w:tc>
          <w:tcPr>
            <w:tcW w:type="dxa" w:w="4968"/>
          </w:tcPr>
          <w:p>
            <w:r>
              <w:t>누가 언제 상태를 바꾸었는지 추적 가능해야 하므로 상태 로그와 관리자 액션 로그를 남긴다.</w:t>
            </w:r>
          </w:p>
        </w:tc>
      </w:tr>
      <w:tr>
        <w:tc>
          <w:tcPr>
            <w:tcW w:type="dxa" w:w="4968"/>
          </w:tcPr>
          <w:p>
            <w:r>
              <w:t>이미지 저장 분리</w:t>
            </w:r>
          </w:p>
        </w:tc>
        <w:tc>
          <w:tcPr>
            <w:tcW w:type="dxa" w:w="4968"/>
          </w:tcPr>
          <w:p>
            <w:r>
              <w:t>원본 이미지는 오브젝트 스토리지에 저장하고 DB에는 메타데이터만 저장한다.</w:t>
            </w:r>
          </w:p>
        </w:tc>
      </w:tr>
      <w:tr>
        <w:tc>
          <w:tcPr>
            <w:tcW w:type="dxa" w:w="4968"/>
          </w:tcPr>
          <w:p>
            <w:r>
              <w:t>소프트 삭제</w:t>
            </w:r>
          </w:p>
        </w:tc>
        <w:tc>
          <w:tcPr>
            <w:tcW w:type="dxa" w:w="4968"/>
          </w:tcPr>
          <w:p>
            <w:r>
              <w:t>주문/정산/검수 데이터는 회계 및 CS 이슈로 인해 물리 삭제보다 소프트 삭제가 적합하다.</w:t>
            </w:r>
          </w:p>
        </w:tc>
      </w:tr>
      <w:tr>
        <w:tc>
          <w:tcPr>
            <w:tcW w:type="dxa" w:w="4968"/>
          </w:tcPr>
          <w:p>
            <w:r>
              <w:t>동시성 제어</w:t>
            </w:r>
          </w:p>
        </w:tc>
        <w:tc>
          <w:tcPr>
            <w:tcW w:type="dxa" w:w="4968"/>
          </w:tcPr>
          <w:p>
            <w:r>
              <w:t>배차 수락, 완료 승인, 환불 등은 낙관적 락 또는 트랜잭션 제어가 필요하다.</w:t>
            </w:r>
          </w:p>
        </w:tc>
      </w:tr>
      <w:tr>
        <w:tc>
          <w:tcPr>
            <w:tcW w:type="dxa" w:w="4968"/>
          </w:tcPr>
          <w:p>
            <w:r>
              <w:t>개인정보 보호</w:t>
            </w:r>
          </w:p>
        </w:tc>
        <w:tc>
          <w:tcPr>
            <w:tcW w:type="dxa" w:w="4968"/>
          </w:tcPr>
          <w:p>
            <w:r>
              <w:t>전화번호, 주소, 계좌 정보는 최소 수집 및 마스킹 정책이 필요하다.</w:t>
            </w:r>
          </w:p>
        </w:tc>
      </w:tr>
      <w:tr>
        <w:tc>
          <w:tcPr>
            <w:tcW w:type="dxa" w:w="4968"/>
          </w:tcPr>
          <w:p>
            <w:r>
              <w:t>리포트 분리</w:t>
            </w:r>
          </w:p>
        </w:tc>
        <w:tc>
          <w:tcPr>
            <w:tcW w:type="dxa" w:w="4968"/>
          </w:tcPr>
          <w:p>
            <w:r>
              <w:t>운영 리포트는 추후 스냅샷/집계 테이블로 분리하면 성능 관리에 유리하다.</w:t>
            </w:r>
          </w:p>
        </w:tc>
      </w:tr>
    </w:tbl>
    <w:p/>
    <w:p>
      <w:pPr>
        <w:pStyle w:val="Heading1"/>
      </w:pPr>
      <w:r>
        <w:t>10. 개발 단계별 테이블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단계</w:t>
            </w:r>
          </w:p>
        </w:tc>
        <w:tc>
          <w:tcPr>
            <w:tcW w:type="dxa" w:w="3312"/>
          </w:tcPr>
          <w:p>
            <w:r>
              <w:t>우선 구현 테이블</w:t>
            </w:r>
          </w:p>
        </w:tc>
        <w:tc>
          <w:tcPr>
            <w:tcW w:type="dxa" w:w="3312"/>
          </w:tcPr>
          <w:p>
            <w:r>
              <w:t>목적</w:t>
            </w:r>
          </w:p>
        </w:tc>
      </w:tr>
      <w:tr>
        <w:tc>
          <w:tcPr>
            <w:tcW w:type="dxa" w:w="3312"/>
          </w:tcPr>
          <w:p>
            <w:r>
              <w:t>1차</w:t>
            </w:r>
          </w:p>
        </w:tc>
        <w:tc>
          <w:tcPr>
            <w:tcW w:type="dxa" w:w="3312"/>
          </w:tcPr>
          <w:p>
            <w:r>
              <w:t>users, customer_profiles, partner_profiles, service_packages, package_pricing, orders, order_status_logs</w:t>
            </w:r>
          </w:p>
        </w:tc>
        <w:tc>
          <w:tcPr>
            <w:tcW w:type="dxa" w:w="3312"/>
          </w:tcPr>
          <w:p>
            <w:r>
              <w:t>기본 주문 생성과 운영 콘솔 가동</w:t>
            </w:r>
          </w:p>
        </w:tc>
      </w:tr>
      <w:tr>
        <w:tc>
          <w:tcPr>
            <w:tcW w:type="dxa" w:w="3312"/>
          </w:tcPr>
          <w:p>
            <w:r>
              <w:t>2차</w:t>
            </w:r>
          </w:p>
        </w:tc>
        <w:tc>
          <w:tcPr>
            <w:tcW w:type="dxa" w:w="3312"/>
          </w:tcPr>
          <w:p>
            <w:r>
              <w:t>job_assignments, assignment_candidates, work_checklists, work_checklist_items, media_files</w:t>
            </w:r>
          </w:p>
        </w:tc>
        <w:tc>
          <w:tcPr>
            <w:tcW w:type="dxa" w:w="3312"/>
          </w:tcPr>
          <w:p>
            <w:r>
              <w:t>배차 및 현장 작업 증빙 구현</w:t>
            </w:r>
          </w:p>
        </w:tc>
      </w:tr>
      <w:tr>
        <w:tc>
          <w:tcPr>
            <w:tcW w:type="dxa" w:w="3312"/>
          </w:tcPr>
          <w:p>
            <w:r>
              <w:t>3차</w:t>
            </w:r>
          </w:p>
        </w:tc>
        <w:tc>
          <w:tcPr>
            <w:tcW w:type="dxa" w:w="3312"/>
          </w:tcPr>
          <w:p>
            <w:r>
              <w:t>inspections, reviews, as_requests, as_visits, payments, partner_settlements</w:t>
            </w:r>
          </w:p>
        </w:tc>
        <w:tc>
          <w:tcPr>
            <w:tcW w:type="dxa" w:w="3312"/>
          </w:tcPr>
          <w:p>
            <w:r>
              <w:t>검수, A/S, 결제/정산 완성</w:t>
            </w:r>
          </w:p>
        </w:tc>
      </w:tr>
      <w:tr>
        <w:tc>
          <w:tcPr>
            <w:tcW w:type="dxa" w:w="3312"/>
          </w:tcPr>
          <w:p>
            <w:r>
              <w:t>4차</w:t>
            </w:r>
          </w:p>
        </w:tc>
        <w:tc>
          <w:tcPr>
            <w:tcW w:type="dxa" w:w="3312"/>
          </w:tcPr>
          <w:p>
            <w:r>
              <w:t>notifications, admin_actions, analytics_snapshots</w:t>
            </w:r>
          </w:p>
        </w:tc>
        <w:tc>
          <w:tcPr>
            <w:tcW w:type="dxa" w:w="3312"/>
          </w:tcPr>
          <w:p>
            <w:r>
              <w:t>운영 자동화와 감사/리포트 강화</w:t>
            </w:r>
          </w:p>
        </w:tc>
      </w:tr>
    </w:tbl>
    <w:p/>
    <w:p>
      <w:pPr>
        <w:pStyle w:val="Heading1"/>
      </w:pPr>
      <w:r>
        <w:t>11. 결론</w:t>
      </w:r>
    </w:p>
    <w:p>
      <w:r>
        <w:t>이 초안의 핵심은 HomeCare Platform의 DB를 일반 쇼핑몰 구조가 아니라 운영형 서비스 구조로 정의하는 것이다. 즉, 상품 카탈로그보다 주문 상태 이력, 배차 후보, 체크리스트, 사진 검수, A/S 방문 이력, 정산 정확성이 더 중요하다. 초기 개발에서는 users / packages / orders / assignments / checklists / inspections / as_requests / settlements를 우선 구현하고, 이후 알림, 리포트, 자동화 테이블을 확장하는 방식이 적절하다. 원 출처: https://www.genspark.ai/api/files/s/PHKIBM3b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