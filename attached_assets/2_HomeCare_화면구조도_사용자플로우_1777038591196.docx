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HomeCare Platform</w:t>
        <w:br/>
        <w:t>화면구조도 및 사용자 플로우 정리</w:t>
      </w:r>
    </w:p>
    <w:p>
      <w:pPr>
        <w:jc w:val="center"/>
      </w:pPr>
      <w:r>
        <w:rPr>
          <w:rFonts w:ascii="Malgun Gothic" w:hAnsi="Malgun Gothic" w:eastAsia="Malgun Gothic"/>
          <w:i/>
          <w:sz w:val="21"/>
        </w:rPr>
        <w:t>PRD 기반 정보구조(IA) 및 UX 흐름 문서</w:t>
        <w:br/>
        <w:t>작성일: 2026-04-24</w:t>
      </w:r>
    </w:p>
    <w:p>
      <w:r>
        <w:t>본 문서는 사업계획서 및 PRD를 바탕으로 HomeCare Platform의 화면구조도와 사용자 플로우를 개발/기획/디자인 협업용으로 정리한 워드 문서이다. 핵심 운영 흐름은 주문 → 배정 → 시공 → 검수 → 완료/A/S 이며, 고객·파트너·관리자 3개 축을 중심으로 구성한다. 출처: https://www.genspark.ai/api/files/s/PHKIBM3b</w:t>
      </w:r>
    </w:p>
    <w:p>
      <w:pPr>
        <w:pStyle w:val="Heading1"/>
      </w:pPr>
      <w:r>
        <w:t>1. 전체 화면 구조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영역</w:t>
            </w:r>
          </w:p>
        </w:tc>
        <w:tc>
          <w:tcPr>
            <w:tcW w:type="dxa" w:w="2484"/>
          </w:tcPr>
          <w:p>
            <w:r>
              <w:t>1차 메뉴</w:t>
            </w:r>
          </w:p>
        </w:tc>
        <w:tc>
          <w:tcPr>
            <w:tcW w:type="dxa" w:w="2484"/>
          </w:tcPr>
          <w:p>
            <w:r>
              <w:t>2차 화면</w:t>
            </w:r>
          </w:p>
        </w:tc>
        <w:tc>
          <w:tcPr>
            <w:tcW w:type="dxa" w:w="2484"/>
          </w:tcPr>
          <w:p>
            <w:r>
              <w:t>주요 목적</w:t>
            </w:r>
          </w:p>
        </w:tc>
      </w:tr>
      <w:tr>
        <w:tc>
          <w:tcPr>
            <w:tcW w:type="dxa" w:w="2484"/>
          </w:tcPr>
          <w:p>
            <w:r>
              <w:t>고객</w:t>
            </w:r>
          </w:p>
        </w:tc>
        <w:tc>
          <w:tcPr>
            <w:tcW w:type="dxa" w:w="2484"/>
          </w:tcPr>
          <w:p>
            <w:r>
              <w:t>홈</w:t>
            </w:r>
          </w:p>
        </w:tc>
        <w:tc>
          <w:tcPr>
            <w:tcW w:type="dxa" w:w="2484"/>
          </w:tcPr>
          <w:p>
            <w:r>
              <w:t>패키지 리스트, 추천 패키지, 진행중 주문 요약</w:t>
            </w:r>
          </w:p>
        </w:tc>
        <w:tc>
          <w:tcPr>
            <w:tcW w:type="dxa" w:w="2484"/>
          </w:tcPr>
          <w:p>
            <w:r>
              <w:t>서비스 진입, 주요 패키지 탐색</w:t>
            </w:r>
          </w:p>
        </w:tc>
      </w:tr>
      <w:tr>
        <w:tc>
          <w:tcPr>
            <w:tcW w:type="dxa" w:w="2484"/>
          </w:tcPr>
          <w:p>
            <w:r>
              <w:t>고객</w:t>
            </w:r>
          </w:p>
        </w:tc>
        <w:tc>
          <w:tcPr>
            <w:tcW w:type="dxa" w:w="2484"/>
          </w:tcPr>
          <w:p>
            <w:r>
              <w:t>패키지</w:t>
            </w:r>
          </w:p>
        </w:tc>
        <w:tc>
          <w:tcPr>
            <w:tcW w:type="dxa" w:w="2484"/>
          </w:tcPr>
          <w:p>
            <w:r>
              <w:t>패키지 상세, 포함/제외 항목, 가격, A/S 정보</w:t>
            </w:r>
          </w:p>
        </w:tc>
        <w:tc>
          <w:tcPr>
            <w:tcW w:type="dxa" w:w="2484"/>
          </w:tcPr>
          <w:p>
            <w:r>
              <w:t>상품 비교 및 예약 유도</w:t>
            </w:r>
          </w:p>
        </w:tc>
      </w:tr>
      <w:tr>
        <w:tc>
          <w:tcPr>
            <w:tcW w:type="dxa" w:w="2484"/>
          </w:tcPr>
          <w:p>
            <w:r>
              <w:t>고객</w:t>
            </w:r>
          </w:p>
        </w:tc>
        <w:tc>
          <w:tcPr>
            <w:tcW w:type="dxa" w:w="2484"/>
          </w:tcPr>
          <w:p>
            <w:r>
              <w:t>예약</w:t>
            </w:r>
          </w:p>
        </w:tc>
        <w:tc>
          <w:tcPr>
            <w:tcW w:type="dxa" w:w="2484"/>
          </w:tcPr>
          <w:p>
            <w:r>
              <w:t>주소 입력, 일정 선택, 요청사항, 사진 업로드, 결제</w:t>
            </w:r>
          </w:p>
        </w:tc>
        <w:tc>
          <w:tcPr>
            <w:tcW w:type="dxa" w:w="2484"/>
          </w:tcPr>
          <w:p>
            <w:r>
              <w:t>주문 생성</w:t>
            </w:r>
          </w:p>
        </w:tc>
      </w:tr>
      <w:tr>
        <w:tc>
          <w:tcPr>
            <w:tcW w:type="dxa" w:w="2484"/>
          </w:tcPr>
          <w:p>
            <w:r>
              <w:t>고객</w:t>
            </w:r>
          </w:p>
        </w:tc>
        <w:tc>
          <w:tcPr>
            <w:tcW w:type="dxa" w:w="2484"/>
          </w:tcPr>
          <w:p>
            <w:r>
              <w:t>주문</w:t>
            </w:r>
          </w:p>
        </w:tc>
        <w:tc>
          <w:tcPr>
            <w:tcW w:type="dxa" w:w="2484"/>
          </w:tcPr>
          <w:p>
            <w:r>
              <w:t>주문 상세, 상태 타임라인, 파트너 정보, 결제 정보</w:t>
            </w:r>
          </w:p>
        </w:tc>
        <w:tc>
          <w:tcPr>
            <w:tcW w:type="dxa" w:w="2484"/>
          </w:tcPr>
          <w:p>
            <w:r>
              <w:t>진행상황 확인</w:t>
            </w:r>
          </w:p>
        </w:tc>
      </w:tr>
      <w:tr>
        <w:tc>
          <w:tcPr>
            <w:tcW w:type="dxa" w:w="2484"/>
          </w:tcPr>
          <w:p>
            <w:r>
              <w:t>고객</w:t>
            </w:r>
          </w:p>
        </w:tc>
        <w:tc>
          <w:tcPr>
            <w:tcW w:type="dxa" w:w="2484"/>
          </w:tcPr>
          <w:p>
            <w:r>
              <w:t>후기/A/S</w:t>
            </w:r>
          </w:p>
        </w:tc>
        <w:tc>
          <w:tcPr>
            <w:tcW w:type="dxa" w:w="2484"/>
          </w:tcPr>
          <w:p>
            <w:r>
              <w:t>리뷰 작성, A/S 신청, A/S 이력</w:t>
            </w:r>
          </w:p>
        </w:tc>
        <w:tc>
          <w:tcPr>
            <w:tcW w:type="dxa" w:w="2484"/>
          </w:tcPr>
          <w:p>
            <w:r>
              <w:t>완료 후 피드백 및 재요청</w:t>
            </w:r>
          </w:p>
        </w:tc>
      </w:tr>
      <w:tr>
        <w:tc>
          <w:tcPr>
            <w:tcW w:type="dxa" w:w="2484"/>
          </w:tcPr>
          <w:p>
            <w:r>
              <w:t>고객</w:t>
            </w:r>
          </w:p>
        </w:tc>
        <w:tc>
          <w:tcPr>
            <w:tcW w:type="dxa" w:w="2484"/>
          </w:tcPr>
          <w:p>
            <w:r>
              <w:t>내 정보</w:t>
            </w:r>
          </w:p>
        </w:tc>
        <w:tc>
          <w:tcPr>
            <w:tcW w:type="dxa" w:w="2484"/>
          </w:tcPr>
          <w:p>
            <w:r>
              <w:t>주소 관리, 알림 설정, 계정 설정</w:t>
            </w:r>
          </w:p>
        </w:tc>
        <w:tc>
          <w:tcPr>
            <w:tcW w:type="dxa" w:w="2484"/>
          </w:tcPr>
          <w:p>
            <w:r>
              <w:t>고객 정보 관리</w:t>
            </w:r>
          </w:p>
        </w:tc>
      </w:tr>
      <w:tr>
        <w:tc>
          <w:tcPr>
            <w:tcW w:type="dxa" w:w="2484"/>
          </w:tcPr>
          <w:p>
            <w:r>
              <w:t>파트너</w:t>
            </w:r>
          </w:p>
        </w:tc>
        <w:tc>
          <w:tcPr>
            <w:tcW w:type="dxa" w:w="2484"/>
          </w:tcPr>
          <w:p>
            <w:r>
              <w:t>작업 홈</w:t>
            </w:r>
          </w:p>
        </w:tc>
        <w:tc>
          <w:tcPr>
            <w:tcW w:type="dxa" w:w="2484"/>
          </w:tcPr>
          <w:p>
            <w:r>
              <w:t>오늘 작업, 신규 배차 요청, 예정 작업</w:t>
            </w:r>
          </w:p>
        </w:tc>
        <w:tc>
          <w:tcPr>
            <w:tcW w:type="dxa" w:w="2484"/>
          </w:tcPr>
          <w:p>
            <w:r>
              <w:t>일일 작업 관리</w:t>
            </w:r>
          </w:p>
        </w:tc>
      </w:tr>
      <w:tr>
        <w:tc>
          <w:tcPr>
            <w:tcW w:type="dxa" w:w="2484"/>
          </w:tcPr>
          <w:p>
            <w:r>
              <w:t>파트너</w:t>
            </w:r>
          </w:p>
        </w:tc>
        <w:tc>
          <w:tcPr>
            <w:tcW w:type="dxa" w:w="2484"/>
          </w:tcPr>
          <w:p>
            <w:r>
              <w:t>작업 상세</w:t>
            </w:r>
          </w:p>
        </w:tc>
        <w:tc>
          <w:tcPr>
            <w:tcW w:type="dxa" w:w="2484"/>
          </w:tcPr>
          <w:p>
            <w:r>
              <w:t>고객 정보, 패키지 정보, 체크리스트, 사진 업로드</w:t>
            </w:r>
          </w:p>
        </w:tc>
        <w:tc>
          <w:tcPr>
            <w:tcW w:type="dxa" w:w="2484"/>
          </w:tcPr>
          <w:p>
            <w:r>
              <w:t>현장 작업 수행</w:t>
            </w:r>
          </w:p>
        </w:tc>
      </w:tr>
      <w:tr>
        <w:tc>
          <w:tcPr>
            <w:tcW w:type="dxa" w:w="2484"/>
          </w:tcPr>
          <w:p>
            <w:r>
              <w:t>파트너</w:t>
            </w:r>
          </w:p>
        </w:tc>
        <w:tc>
          <w:tcPr>
            <w:tcW w:type="dxa" w:w="2484"/>
          </w:tcPr>
          <w:p>
            <w:r>
              <w:t>정산</w:t>
            </w:r>
          </w:p>
        </w:tc>
        <w:tc>
          <w:tcPr>
            <w:tcW w:type="dxa" w:w="2484"/>
          </w:tcPr>
          <w:p>
            <w:r>
              <w:t>예정 정산, 완료 정산, 패널티 내역</w:t>
            </w:r>
          </w:p>
        </w:tc>
        <w:tc>
          <w:tcPr>
            <w:tcW w:type="dxa" w:w="2484"/>
          </w:tcPr>
          <w:p>
            <w:r>
              <w:t>수익 확인</w:t>
            </w:r>
          </w:p>
        </w:tc>
      </w:tr>
      <w:tr>
        <w:tc>
          <w:tcPr>
            <w:tcW w:type="dxa" w:w="2484"/>
          </w:tcPr>
          <w:p>
            <w:r>
              <w:t>파트너</w:t>
            </w:r>
          </w:p>
        </w:tc>
        <w:tc>
          <w:tcPr>
            <w:tcW w:type="dxa" w:w="2484"/>
          </w:tcPr>
          <w:p>
            <w:r>
              <w:t>프로필</w:t>
            </w:r>
          </w:p>
        </w:tc>
        <w:tc>
          <w:tcPr>
            <w:tcW w:type="dxa" w:w="2484"/>
          </w:tcPr>
          <w:p>
            <w:r>
              <w:t>승인 상태, 자격/보험 서류, 평점/등급</w:t>
            </w:r>
          </w:p>
        </w:tc>
        <w:tc>
          <w:tcPr>
            <w:tcW w:type="dxa" w:w="2484"/>
          </w:tcPr>
          <w:p>
            <w:r>
              <w:t>파트너 계정 관리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대시보드</w:t>
            </w:r>
          </w:p>
        </w:tc>
        <w:tc>
          <w:tcPr>
            <w:tcW w:type="dxa" w:w="2484"/>
          </w:tcPr>
          <w:p>
            <w:r>
              <w:t>주문 수, 배정 대기, 검수 대기, A/S 현황</w:t>
            </w:r>
          </w:p>
        </w:tc>
        <w:tc>
          <w:tcPr>
            <w:tcW w:type="dxa" w:w="2484"/>
          </w:tcPr>
          <w:p>
            <w:r>
              <w:t>운영 현황 모니터링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주문 관리</w:t>
            </w:r>
          </w:p>
        </w:tc>
        <w:tc>
          <w:tcPr>
            <w:tcW w:type="dxa" w:w="2484"/>
          </w:tcPr>
          <w:p>
            <w:r>
              <w:t>전체 주문, 상태 필터, 주문 상세</w:t>
            </w:r>
          </w:p>
        </w:tc>
        <w:tc>
          <w:tcPr>
            <w:tcW w:type="dxa" w:w="2484"/>
          </w:tcPr>
          <w:p>
            <w:r>
              <w:t>운영 처리 중심 화면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배차 관리</w:t>
            </w:r>
          </w:p>
        </w:tc>
        <w:tc>
          <w:tcPr>
            <w:tcW w:type="dxa" w:w="2484"/>
          </w:tcPr>
          <w:p>
            <w:r>
              <w:t>자동배차 후보, 수동배정, 재배정</w:t>
            </w:r>
          </w:p>
        </w:tc>
        <w:tc>
          <w:tcPr>
            <w:tcW w:type="dxa" w:w="2484"/>
          </w:tcPr>
          <w:p>
            <w:r>
              <w:t>파트너 배정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파트너 관리</w:t>
            </w:r>
          </w:p>
        </w:tc>
        <w:tc>
          <w:tcPr>
            <w:tcW w:type="dxa" w:w="2484"/>
          </w:tcPr>
          <w:p>
            <w:r>
              <w:t>승인 대기, 등급 관리, 서류 검증</w:t>
            </w:r>
          </w:p>
        </w:tc>
        <w:tc>
          <w:tcPr>
            <w:tcW w:type="dxa" w:w="2484"/>
          </w:tcPr>
          <w:p>
            <w:r>
              <w:t>공급자 품질 관리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검수 관리</w:t>
            </w:r>
          </w:p>
        </w:tc>
        <w:tc>
          <w:tcPr>
            <w:tcW w:type="dxa" w:w="2484"/>
          </w:tcPr>
          <w:p>
            <w:r>
              <w:t>전/후 사진 비교, 체크리스트 검토, 승인/반려</w:t>
            </w:r>
          </w:p>
        </w:tc>
        <w:tc>
          <w:tcPr>
            <w:tcW w:type="dxa" w:w="2484"/>
          </w:tcPr>
          <w:p>
            <w:r>
              <w:t>품질 통제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A/S 관리</w:t>
            </w:r>
          </w:p>
        </w:tc>
        <w:tc>
          <w:tcPr>
            <w:tcW w:type="dxa" w:w="2484"/>
          </w:tcPr>
          <w:p>
            <w:r>
              <w:t>신규 접수, 처리 중, 완료, 반복 이슈</w:t>
            </w:r>
          </w:p>
        </w:tc>
        <w:tc>
          <w:tcPr>
            <w:tcW w:type="dxa" w:w="2484"/>
          </w:tcPr>
          <w:p>
            <w:r>
              <w:t>사후관리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상품 관리</w:t>
            </w:r>
          </w:p>
        </w:tc>
        <w:tc>
          <w:tcPr>
            <w:tcW w:type="dxa" w:w="2484"/>
          </w:tcPr>
          <w:p>
            <w:r>
              <w:t>패키지, 가격, SLA/A/S 정책</w:t>
            </w:r>
          </w:p>
        </w:tc>
        <w:tc>
          <w:tcPr>
            <w:tcW w:type="dxa" w:w="2484"/>
          </w:tcPr>
          <w:p>
            <w:r>
              <w:t>상품 운영</w:t>
            </w:r>
          </w:p>
        </w:tc>
      </w:tr>
      <w:tr>
        <w:tc>
          <w:tcPr>
            <w:tcW w:type="dxa" w:w="2484"/>
          </w:tcPr>
          <w:p>
            <w:r>
              <w:t>관리자</w:t>
            </w:r>
          </w:p>
        </w:tc>
        <w:tc>
          <w:tcPr>
            <w:tcW w:type="dxa" w:w="2484"/>
          </w:tcPr>
          <w:p>
            <w:r>
              <w:t>정산/리포트</w:t>
            </w:r>
          </w:p>
        </w:tc>
        <w:tc>
          <w:tcPr>
            <w:tcW w:type="dxa" w:w="2484"/>
          </w:tcPr>
          <w:p>
            <w:r>
              <w:t>정산 내역, 수수료, 운영 리포트</w:t>
            </w:r>
          </w:p>
        </w:tc>
        <w:tc>
          <w:tcPr>
            <w:tcW w:type="dxa" w:w="2484"/>
          </w:tcPr>
          <w:p>
            <w:r>
              <w:t>수익/운영 분석</w:t>
            </w:r>
          </w:p>
        </w:tc>
      </w:tr>
    </w:tbl>
    <w:p/>
    <w:p>
      <w:r>
        <w:t>위 구조는 사업계획서에서 제시된 고객앱(예약·결제·실시간 추적·리뷰), 파트너앱(작업관리·수익확인·배차), 운영콘솔(모니터링·품질관리·데이터분석) 구성을 개발 화면 단위로 정리한 것이다. 출처: https://www.genspark.ai/api/files/s/PHKIBM3b</w:t>
      </w:r>
    </w:p>
    <w:p>
      <w:pPr>
        <w:pStyle w:val="Heading1"/>
      </w:pPr>
      <w:r>
        <w:t>2. 고객 화면구조도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화면 ID</w:t>
            </w:r>
          </w:p>
        </w:tc>
        <w:tc>
          <w:tcPr>
            <w:tcW w:type="dxa" w:w="1656"/>
          </w:tcPr>
          <w:p>
            <w:r>
              <w:t>화면명</w:t>
            </w:r>
          </w:p>
        </w:tc>
        <w:tc>
          <w:tcPr>
            <w:tcW w:type="dxa" w:w="1656"/>
          </w:tcPr>
          <w:p>
            <w:r>
              <w:t>상위 메뉴</w:t>
            </w:r>
          </w:p>
        </w:tc>
        <w:tc>
          <w:tcPr>
            <w:tcW w:type="dxa" w:w="1656"/>
          </w:tcPr>
          <w:p>
            <w:r>
              <w:t>주요 구성 요소</w:t>
            </w:r>
          </w:p>
        </w:tc>
        <w:tc>
          <w:tcPr>
            <w:tcW w:type="dxa" w:w="1656"/>
          </w:tcPr>
          <w:p>
            <w:r>
              <w:t>주요 액션</w:t>
            </w:r>
          </w:p>
        </w:tc>
        <w:tc>
          <w:tcPr>
            <w:tcW w:type="dxa" w:w="1656"/>
          </w:tcPr>
          <w:p>
            <w:r>
              <w:t>비고</w:t>
            </w:r>
          </w:p>
        </w:tc>
      </w:tr>
      <w:tr>
        <w:tc>
          <w:tcPr>
            <w:tcW w:type="dxa" w:w="1656"/>
          </w:tcPr>
          <w:p>
            <w:r>
              <w:t>C-01</w:t>
            </w:r>
          </w:p>
        </w:tc>
        <w:tc>
          <w:tcPr>
            <w:tcW w:type="dxa" w:w="1656"/>
          </w:tcPr>
          <w:p>
            <w:r>
              <w:t>홈</w:t>
            </w:r>
          </w:p>
        </w:tc>
        <w:tc>
          <w:tcPr>
            <w:tcW w:type="dxa" w:w="1656"/>
          </w:tcPr>
          <w:p>
            <w:r>
              <w:t>메인</w:t>
            </w:r>
          </w:p>
        </w:tc>
        <w:tc>
          <w:tcPr>
            <w:tcW w:type="dxa" w:w="1656"/>
          </w:tcPr>
          <w:p>
            <w:r>
              <w:t>패키지 카드, 추천 영역, 진행중 주문 배너</w:t>
            </w:r>
          </w:p>
        </w:tc>
        <w:tc>
          <w:tcPr>
            <w:tcW w:type="dxa" w:w="1656"/>
          </w:tcPr>
          <w:p>
            <w:r>
              <w:t>패키지 보기, 주문 조회</w:t>
            </w:r>
          </w:p>
        </w:tc>
        <w:tc>
          <w:tcPr>
            <w:tcW w:type="dxa" w:w="1656"/>
          </w:tcPr>
          <w:p>
            <w:r>
              <w:t>첫 진입</w:t>
            </w:r>
          </w:p>
        </w:tc>
      </w:tr>
      <w:tr>
        <w:tc>
          <w:tcPr>
            <w:tcW w:type="dxa" w:w="1656"/>
          </w:tcPr>
          <w:p>
            <w:r>
              <w:t>C-02</w:t>
            </w:r>
          </w:p>
        </w:tc>
        <w:tc>
          <w:tcPr>
            <w:tcW w:type="dxa" w:w="1656"/>
          </w:tcPr>
          <w:p>
            <w:r>
              <w:t>패키지 목록</w:t>
            </w:r>
          </w:p>
        </w:tc>
        <w:tc>
          <w:tcPr>
            <w:tcW w:type="dxa" w:w="1656"/>
          </w:tcPr>
          <w:p>
            <w:r>
              <w:t>홈</w:t>
            </w:r>
          </w:p>
        </w:tc>
        <w:tc>
          <w:tcPr>
            <w:tcW w:type="dxa" w:w="1656"/>
          </w:tcPr>
          <w:p>
            <w:r>
              <w:t>5개 표준 패키지 리스트, 가격, 간단 설명</w:t>
            </w:r>
          </w:p>
        </w:tc>
        <w:tc>
          <w:tcPr>
            <w:tcW w:type="dxa" w:w="1656"/>
          </w:tcPr>
          <w:p>
            <w:r>
              <w:t>상세 보기</w:t>
            </w:r>
          </w:p>
        </w:tc>
        <w:tc>
          <w:tcPr>
            <w:tcW w:type="dxa" w:w="1656"/>
          </w:tcPr>
          <w:p>
            <w:r>
              <w:t>핵심 판매 화면</w:t>
            </w:r>
          </w:p>
        </w:tc>
      </w:tr>
      <w:tr>
        <w:tc>
          <w:tcPr>
            <w:tcW w:type="dxa" w:w="1656"/>
          </w:tcPr>
          <w:p>
            <w:r>
              <w:t>C-03</w:t>
            </w:r>
          </w:p>
        </w:tc>
        <w:tc>
          <w:tcPr>
            <w:tcW w:type="dxa" w:w="1656"/>
          </w:tcPr>
          <w:p>
            <w:r>
              <w:t>패키지 상세</w:t>
            </w:r>
          </w:p>
        </w:tc>
        <w:tc>
          <w:tcPr>
            <w:tcW w:type="dxa" w:w="1656"/>
          </w:tcPr>
          <w:p>
            <w:r>
              <w:t>패키지</w:t>
            </w:r>
          </w:p>
        </w:tc>
        <w:tc>
          <w:tcPr>
            <w:tcW w:type="dxa" w:w="1656"/>
          </w:tcPr>
          <w:p>
            <w:r>
              <w:t>설명, 포함/제외 항목, 예상 소요시간, A/S 기간</w:t>
            </w:r>
          </w:p>
        </w:tc>
        <w:tc>
          <w:tcPr>
            <w:tcW w:type="dxa" w:w="1656"/>
          </w:tcPr>
          <w:p>
            <w:r>
              <w:t>예약하기</w:t>
            </w:r>
          </w:p>
        </w:tc>
        <w:tc>
          <w:tcPr>
            <w:tcW w:type="dxa" w:w="1656"/>
          </w:tcPr>
          <w:p>
            <w:r>
              <w:t>전환 핵심</w:t>
            </w:r>
          </w:p>
        </w:tc>
      </w:tr>
      <w:tr>
        <w:tc>
          <w:tcPr>
            <w:tcW w:type="dxa" w:w="1656"/>
          </w:tcPr>
          <w:p>
            <w:r>
              <w:t>C-04</w:t>
            </w:r>
          </w:p>
        </w:tc>
        <w:tc>
          <w:tcPr>
            <w:tcW w:type="dxa" w:w="1656"/>
          </w:tcPr>
          <w:p>
            <w:r>
              <w:t>예약 정보 입력</w:t>
            </w:r>
          </w:p>
        </w:tc>
        <w:tc>
          <w:tcPr>
            <w:tcW w:type="dxa" w:w="1656"/>
          </w:tcPr>
          <w:p>
            <w:r>
              <w:t>예약</w:t>
            </w:r>
          </w:p>
        </w:tc>
        <w:tc>
          <w:tcPr>
            <w:tcW w:type="dxa" w:w="1656"/>
          </w:tcPr>
          <w:p>
            <w:r>
              <w:t>주소, 날짜/시간, 요청사항, 증상 사진</w:t>
            </w:r>
          </w:p>
        </w:tc>
        <w:tc>
          <w:tcPr>
            <w:tcW w:type="dxa" w:w="1656"/>
          </w:tcPr>
          <w:p>
            <w:r>
              <w:t>다음 단계 이동</w:t>
            </w:r>
          </w:p>
        </w:tc>
        <w:tc>
          <w:tcPr>
            <w:tcW w:type="dxa" w:w="1656"/>
          </w:tcPr>
          <w:p>
            <w:r>
              <w:t>주문 생성 시작</w:t>
            </w:r>
          </w:p>
        </w:tc>
      </w:tr>
      <w:tr>
        <w:tc>
          <w:tcPr>
            <w:tcW w:type="dxa" w:w="1656"/>
          </w:tcPr>
          <w:p>
            <w:r>
              <w:t>C-05</w:t>
            </w:r>
          </w:p>
        </w:tc>
        <w:tc>
          <w:tcPr>
            <w:tcW w:type="dxa" w:w="1656"/>
          </w:tcPr>
          <w:p>
            <w:r>
              <w:t>결제 확인</w:t>
            </w:r>
          </w:p>
        </w:tc>
        <w:tc>
          <w:tcPr>
            <w:tcW w:type="dxa" w:w="1656"/>
          </w:tcPr>
          <w:p>
            <w:r>
              <w:t>예약</w:t>
            </w:r>
          </w:p>
        </w:tc>
        <w:tc>
          <w:tcPr>
            <w:tcW w:type="dxa" w:w="1656"/>
          </w:tcPr>
          <w:p>
            <w:r>
              <w:t>선택 패키지, 일정, 총액, 결제수단</w:t>
            </w:r>
          </w:p>
        </w:tc>
        <w:tc>
          <w:tcPr>
            <w:tcW w:type="dxa" w:w="1656"/>
          </w:tcPr>
          <w:p>
            <w:r>
              <w:t>결제하기</w:t>
            </w:r>
          </w:p>
        </w:tc>
        <w:tc>
          <w:tcPr>
            <w:tcW w:type="dxa" w:w="1656"/>
          </w:tcPr>
          <w:p>
            <w:r>
              <w:t>선결제</w:t>
            </w:r>
          </w:p>
        </w:tc>
      </w:tr>
      <w:tr>
        <w:tc>
          <w:tcPr>
            <w:tcW w:type="dxa" w:w="1656"/>
          </w:tcPr>
          <w:p>
            <w:r>
              <w:t>C-06</w:t>
            </w:r>
          </w:p>
        </w:tc>
        <w:tc>
          <w:tcPr>
            <w:tcW w:type="dxa" w:w="1656"/>
          </w:tcPr>
          <w:p>
            <w:r>
              <w:t>주문 완료</w:t>
            </w:r>
          </w:p>
        </w:tc>
        <w:tc>
          <w:tcPr>
            <w:tcW w:type="dxa" w:w="1656"/>
          </w:tcPr>
          <w:p>
            <w:r>
              <w:t>예약</w:t>
            </w:r>
          </w:p>
        </w:tc>
        <w:tc>
          <w:tcPr>
            <w:tcW w:type="dxa" w:w="1656"/>
          </w:tcPr>
          <w:p>
            <w:r>
              <w:t>주문번호, 예상 배정 시간, 진행 안내</w:t>
            </w:r>
          </w:p>
        </w:tc>
        <w:tc>
          <w:tcPr>
            <w:tcW w:type="dxa" w:w="1656"/>
          </w:tcPr>
          <w:p>
            <w:r>
              <w:t>주문 상세 보기</w:t>
            </w:r>
          </w:p>
        </w:tc>
        <w:tc>
          <w:tcPr>
            <w:tcW w:type="dxa" w:w="1656"/>
          </w:tcPr>
          <w:p>
            <w:r>
              <w:t>완료 직후</w:t>
            </w:r>
          </w:p>
        </w:tc>
      </w:tr>
      <w:tr>
        <w:tc>
          <w:tcPr>
            <w:tcW w:type="dxa" w:w="1656"/>
          </w:tcPr>
          <w:p>
            <w:r>
              <w:t>C-07</w:t>
            </w:r>
          </w:p>
        </w:tc>
        <w:tc>
          <w:tcPr>
            <w:tcW w:type="dxa" w:w="1656"/>
          </w:tcPr>
          <w:p>
            <w:r>
              <w:t>주문 상세</w:t>
            </w:r>
          </w:p>
        </w:tc>
        <w:tc>
          <w:tcPr>
            <w:tcW w:type="dxa" w:w="1656"/>
          </w:tcPr>
          <w:p>
            <w:r>
              <w:t>주문</w:t>
            </w:r>
          </w:p>
        </w:tc>
        <w:tc>
          <w:tcPr>
            <w:tcW w:type="dxa" w:w="1656"/>
          </w:tcPr>
          <w:p>
            <w:r>
              <w:t>상태 타임라인, 파트너 정보, 현장 메모, 사진</w:t>
            </w:r>
          </w:p>
        </w:tc>
        <w:tc>
          <w:tcPr>
            <w:tcW w:type="dxa" w:w="1656"/>
          </w:tcPr>
          <w:p>
            <w:r>
              <w:t>문의, A/S 신청</w:t>
            </w:r>
          </w:p>
        </w:tc>
        <w:tc>
          <w:tcPr>
            <w:tcW w:type="dxa" w:w="1656"/>
          </w:tcPr>
          <w:p>
            <w:r>
              <w:t>실시간 조회</w:t>
            </w:r>
          </w:p>
        </w:tc>
      </w:tr>
      <w:tr>
        <w:tc>
          <w:tcPr>
            <w:tcW w:type="dxa" w:w="1656"/>
          </w:tcPr>
          <w:p>
            <w:r>
              <w:t>C-08</w:t>
            </w:r>
          </w:p>
        </w:tc>
        <w:tc>
          <w:tcPr>
            <w:tcW w:type="dxa" w:w="1656"/>
          </w:tcPr>
          <w:p>
            <w:r>
              <w:t>내 주문 목록</w:t>
            </w:r>
          </w:p>
        </w:tc>
        <w:tc>
          <w:tcPr>
            <w:tcW w:type="dxa" w:w="1656"/>
          </w:tcPr>
          <w:p>
            <w:r>
              <w:t>주문</w:t>
            </w:r>
          </w:p>
        </w:tc>
        <w:tc>
          <w:tcPr>
            <w:tcW w:type="dxa" w:w="1656"/>
          </w:tcPr>
          <w:p>
            <w:r>
              <w:t>진행중/완료/취소 주문 리스트</w:t>
            </w:r>
          </w:p>
        </w:tc>
        <w:tc>
          <w:tcPr>
            <w:tcW w:type="dxa" w:w="1656"/>
          </w:tcPr>
          <w:p>
            <w:r>
              <w:t>상세 보기</w:t>
            </w:r>
          </w:p>
        </w:tc>
        <w:tc>
          <w:tcPr>
            <w:tcW w:type="dxa" w:w="1656"/>
          </w:tcPr>
          <w:p>
            <w:r>
              <w:t>반복 방문</w:t>
            </w:r>
          </w:p>
        </w:tc>
      </w:tr>
      <w:tr>
        <w:tc>
          <w:tcPr>
            <w:tcW w:type="dxa" w:w="1656"/>
          </w:tcPr>
          <w:p>
            <w:r>
              <w:t>C-09</w:t>
            </w:r>
          </w:p>
        </w:tc>
        <w:tc>
          <w:tcPr>
            <w:tcW w:type="dxa" w:w="1656"/>
          </w:tcPr>
          <w:p>
            <w:r>
              <w:t>리뷰 작성</w:t>
            </w:r>
          </w:p>
        </w:tc>
        <w:tc>
          <w:tcPr>
            <w:tcW w:type="dxa" w:w="1656"/>
          </w:tcPr>
          <w:p>
            <w:r>
              <w:t>후기</w:t>
            </w:r>
          </w:p>
        </w:tc>
        <w:tc>
          <w:tcPr>
            <w:tcW w:type="dxa" w:w="1656"/>
          </w:tcPr>
          <w:p>
            <w:r>
              <w:t>평점, 텍스트 후기</w:t>
            </w:r>
          </w:p>
        </w:tc>
        <w:tc>
          <w:tcPr>
            <w:tcW w:type="dxa" w:w="1656"/>
          </w:tcPr>
          <w:p>
            <w:r>
              <w:t>리뷰 제출</w:t>
            </w:r>
          </w:p>
        </w:tc>
        <w:tc>
          <w:tcPr>
            <w:tcW w:type="dxa" w:w="1656"/>
          </w:tcPr>
          <w:p>
            <w:r>
              <w:t>완료 후</w:t>
            </w:r>
          </w:p>
        </w:tc>
      </w:tr>
      <w:tr>
        <w:tc>
          <w:tcPr>
            <w:tcW w:type="dxa" w:w="1656"/>
          </w:tcPr>
          <w:p>
            <w:r>
              <w:t>C-10</w:t>
            </w:r>
          </w:p>
        </w:tc>
        <w:tc>
          <w:tcPr>
            <w:tcW w:type="dxa" w:w="1656"/>
          </w:tcPr>
          <w:p>
            <w:r>
              <w:t>A/S 신청</w:t>
            </w:r>
          </w:p>
        </w:tc>
        <w:tc>
          <w:tcPr>
            <w:tcW w:type="dxa" w:w="1656"/>
          </w:tcPr>
          <w:p>
            <w:r>
              <w:t>A/S</w:t>
            </w:r>
          </w:p>
        </w:tc>
        <w:tc>
          <w:tcPr>
            <w:tcW w:type="dxa" w:w="1656"/>
          </w:tcPr>
          <w:p>
            <w:r>
              <w:t>원주문 선택, 사유 선택, 사진 첨부</w:t>
            </w:r>
          </w:p>
        </w:tc>
        <w:tc>
          <w:tcPr>
            <w:tcW w:type="dxa" w:w="1656"/>
          </w:tcPr>
          <w:p>
            <w:r>
              <w:t>접수하기</w:t>
            </w:r>
          </w:p>
        </w:tc>
        <w:tc>
          <w:tcPr>
            <w:tcW w:type="dxa" w:w="1656"/>
          </w:tcPr>
          <w:p>
            <w:r>
              <w:t>보증기간 내</w:t>
            </w:r>
          </w:p>
        </w:tc>
      </w:tr>
      <w:tr>
        <w:tc>
          <w:tcPr>
            <w:tcW w:type="dxa" w:w="1656"/>
          </w:tcPr>
          <w:p>
            <w:r>
              <w:t>C-11</w:t>
            </w:r>
          </w:p>
        </w:tc>
        <w:tc>
          <w:tcPr>
            <w:tcW w:type="dxa" w:w="1656"/>
          </w:tcPr>
          <w:p>
            <w:r>
              <w:t>내 정보</w:t>
            </w:r>
          </w:p>
        </w:tc>
        <w:tc>
          <w:tcPr>
            <w:tcW w:type="dxa" w:w="1656"/>
          </w:tcPr>
          <w:p>
            <w:r>
              <w:t>설정</w:t>
            </w:r>
          </w:p>
        </w:tc>
        <w:tc>
          <w:tcPr>
            <w:tcW w:type="dxa" w:w="1656"/>
          </w:tcPr>
          <w:p>
            <w:r>
              <w:t>주소 관리, 알림 설정, 계정 정보</w:t>
            </w:r>
          </w:p>
        </w:tc>
        <w:tc>
          <w:tcPr>
            <w:tcW w:type="dxa" w:w="1656"/>
          </w:tcPr>
          <w:p>
            <w:r>
              <w:t>수정</w:t>
            </w:r>
          </w:p>
        </w:tc>
        <w:tc>
          <w:tcPr>
            <w:tcW w:type="dxa" w:w="1656"/>
          </w:tcPr>
          <w:p>
            <w:r>
              <w:t>기본 관리</w:t>
            </w:r>
          </w:p>
        </w:tc>
      </w:tr>
    </w:tbl>
    <w:p/>
    <w:p>
      <w:pPr>
        <w:pStyle w:val="Heading1"/>
      </w:pPr>
      <w:r>
        <w:t>3. 파트너 화면구조도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화면 ID</w:t>
            </w:r>
          </w:p>
        </w:tc>
        <w:tc>
          <w:tcPr>
            <w:tcW w:type="dxa" w:w="1656"/>
          </w:tcPr>
          <w:p>
            <w:r>
              <w:t>화면명</w:t>
            </w:r>
          </w:p>
        </w:tc>
        <w:tc>
          <w:tcPr>
            <w:tcW w:type="dxa" w:w="1656"/>
          </w:tcPr>
          <w:p>
            <w:r>
              <w:t>상위 메뉴</w:t>
            </w:r>
          </w:p>
        </w:tc>
        <w:tc>
          <w:tcPr>
            <w:tcW w:type="dxa" w:w="1656"/>
          </w:tcPr>
          <w:p>
            <w:r>
              <w:t>주요 구성 요소</w:t>
            </w:r>
          </w:p>
        </w:tc>
        <w:tc>
          <w:tcPr>
            <w:tcW w:type="dxa" w:w="1656"/>
          </w:tcPr>
          <w:p>
            <w:r>
              <w:t>주요 액션</w:t>
            </w:r>
          </w:p>
        </w:tc>
        <w:tc>
          <w:tcPr>
            <w:tcW w:type="dxa" w:w="1656"/>
          </w:tcPr>
          <w:p>
            <w:r>
              <w:t>비고</w:t>
            </w:r>
          </w:p>
        </w:tc>
      </w:tr>
      <w:tr>
        <w:tc>
          <w:tcPr>
            <w:tcW w:type="dxa" w:w="1656"/>
          </w:tcPr>
          <w:p>
            <w:r>
              <w:t>P-01</w:t>
            </w:r>
          </w:p>
        </w:tc>
        <w:tc>
          <w:tcPr>
            <w:tcW w:type="dxa" w:w="1656"/>
          </w:tcPr>
          <w:p>
            <w:r>
              <w:t>로그인/승인상태</w:t>
            </w:r>
          </w:p>
        </w:tc>
        <w:tc>
          <w:tcPr>
            <w:tcW w:type="dxa" w:w="1656"/>
          </w:tcPr>
          <w:p>
            <w:r>
              <w:t>메인</w:t>
            </w:r>
          </w:p>
        </w:tc>
        <w:tc>
          <w:tcPr>
            <w:tcW w:type="dxa" w:w="1656"/>
          </w:tcPr>
          <w:p>
            <w:r>
              <w:t>승인 상태, 서류 제출 상태</w:t>
            </w:r>
          </w:p>
        </w:tc>
        <w:tc>
          <w:tcPr>
            <w:tcW w:type="dxa" w:w="1656"/>
          </w:tcPr>
          <w:p>
            <w:r>
              <w:t>로그인, 서류 제출</w:t>
            </w:r>
          </w:p>
        </w:tc>
        <w:tc>
          <w:tcPr>
            <w:tcW w:type="dxa" w:w="1656"/>
          </w:tcPr>
          <w:p>
            <w:r>
              <w:t>승인 전/후 분기</w:t>
            </w:r>
          </w:p>
        </w:tc>
      </w:tr>
      <w:tr>
        <w:tc>
          <w:tcPr>
            <w:tcW w:type="dxa" w:w="1656"/>
          </w:tcPr>
          <w:p>
            <w:r>
              <w:t>P-02</w:t>
            </w:r>
          </w:p>
        </w:tc>
        <w:tc>
          <w:tcPr>
            <w:tcW w:type="dxa" w:w="1656"/>
          </w:tcPr>
          <w:p>
            <w:r>
              <w:t>오늘의 작업</w:t>
            </w:r>
          </w:p>
        </w:tc>
        <w:tc>
          <w:tcPr>
            <w:tcW w:type="dxa" w:w="1656"/>
          </w:tcPr>
          <w:p>
            <w:r>
              <w:t>작업 홈</w:t>
            </w:r>
          </w:p>
        </w:tc>
        <w:tc>
          <w:tcPr>
            <w:tcW w:type="dxa" w:w="1656"/>
          </w:tcPr>
          <w:p>
            <w:r>
              <w:t>신규 배차 요청, 예정 작업, 진행 중 작업</w:t>
            </w:r>
          </w:p>
        </w:tc>
        <w:tc>
          <w:tcPr>
            <w:tcW w:type="dxa" w:w="1656"/>
          </w:tcPr>
          <w:p>
            <w:r>
              <w:t>수락/거절, 상세 보기</w:t>
            </w:r>
          </w:p>
        </w:tc>
        <w:tc>
          <w:tcPr>
            <w:tcW w:type="dxa" w:w="1656"/>
          </w:tcPr>
          <w:p>
            <w:r>
              <w:t>메인 허브</w:t>
            </w:r>
          </w:p>
        </w:tc>
      </w:tr>
      <w:tr>
        <w:tc>
          <w:tcPr>
            <w:tcW w:type="dxa" w:w="1656"/>
          </w:tcPr>
          <w:p>
            <w:r>
              <w:t>P-03</w:t>
            </w:r>
          </w:p>
        </w:tc>
        <w:tc>
          <w:tcPr>
            <w:tcW w:type="dxa" w:w="1656"/>
          </w:tcPr>
          <w:p>
            <w:r>
              <w:t>작업 상세</w:t>
            </w:r>
          </w:p>
        </w:tc>
        <w:tc>
          <w:tcPr>
            <w:tcW w:type="dxa" w:w="1656"/>
          </w:tcPr>
          <w:p>
            <w:r>
              <w:t>작업</w:t>
            </w:r>
          </w:p>
        </w:tc>
        <w:tc>
          <w:tcPr>
            <w:tcW w:type="dxa" w:w="1656"/>
          </w:tcPr>
          <w:p>
            <w:r>
              <w:t>주소, 고객 연락, 패키지 정보, 요청사항</w:t>
            </w:r>
          </w:p>
        </w:tc>
        <w:tc>
          <w:tcPr>
            <w:tcW w:type="dxa" w:w="1656"/>
          </w:tcPr>
          <w:p>
            <w:r>
              <w:t>출발, 도착, 시작</w:t>
            </w:r>
          </w:p>
        </w:tc>
        <w:tc>
          <w:tcPr>
            <w:tcW w:type="dxa" w:w="1656"/>
          </w:tcPr>
          <w:p>
            <w:r>
              <w:t>현장 진입</w:t>
            </w:r>
          </w:p>
        </w:tc>
      </w:tr>
      <w:tr>
        <w:tc>
          <w:tcPr>
            <w:tcW w:type="dxa" w:w="1656"/>
          </w:tcPr>
          <w:p>
            <w:r>
              <w:t>P-04</w:t>
            </w:r>
          </w:p>
        </w:tc>
        <w:tc>
          <w:tcPr>
            <w:tcW w:type="dxa" w:w="1656"/>
          </w:tcPr>
          <w:p>
            <w:r>
              <w:t>체크리스트</w:t>
            </w:r>
          </w:p>
        </w:tc>
        <w:tc>
          <w:tcPr>
            <w:tcW w:type="dxa" w:w="1656"/>
          </w:tcPr>
          <w:p>
            <w:r>
              <w:t>작업</w:t>
            </w:r>
          </w:p>
        </w:tc>
        <w:tc>
          <w:tcPr>
            <w:tcW w:type="dxa" w:w="1656"/>
          </w:tcPr>
          <w:p>
            <w:r>
              <w:t>SOP 항목, 메모 입력</w:t>
            </w:r>
          </w:p>
        </w:tc>
        <w:tc>
          <w:tcPr>
            <w:tcW w:type="dxa" w:w="1656"/>
          </w:tcPr>
          <w:p>
            <w:r>
              <w:t>체크 완료</w:t>
            </w:r>
          </w:p>
        </w:tc>
        <w:tc>
          <w:tcPr>
            <w:tcW w:type="dxa" w:w="1656"/>
          </w:tcPr>
          <w:p>
            <w:r>
              <w:t>필수 제출</w:t>
            </w:r>
          </w:p>
        </w:tc>
      </w:tr>
      <w:tr>
        <w:tc>
          <w:tcPr>
            <w:tcW w:type="dxa" w:w="1656"/>
          </w:tcPr>
          <w:p>
            <w:r>
              <w:t>P-05</w:t>
            </w:r>
          </w:p>
        </w:tc>
        <w:tc>
          <w:tcPr>
            <w:tcW w:type="dxa" w:w="1656"/>
          </w:tcPr>
          <w:p>
            <w:r>
              <w:t>전 사진 업로드</w:t>
            </w:r>
          </w:p>
        </w:tc>
        <w:tc>
          <w:tcPr>
            <w:tcW w:type="dxa" w:w="1656"/>
          </w:tcPr>
          <w:p>
            <w:r>
              <w:t>작업</w:t>
            </w:r>
          </w:p>
        </w:tc>
        <w:tc>
          <w:tcPr>
            <w:tcW w:type="dxa" w:w="1656"/>
          </w:tcPr>
          <w:p>
            <w:r>
              <w:t>작업 전 사진 업로드 UI</w:t>
            </w:r>
          </w:p>
        </w:tc>
        <w:tc>
          <w:tcPr>
            <w:tcW w:type="dxa" w:w="1656"/>
          </w:tcPr>
          <w:p>
            <w:r>
              <w:t>업로드</w:t>
            </w:r>
          </w:p>
        </w:tc>
        <w:tc>
          <w:tcPr>
            <w:tcW w:type="dxa" w:w="1656"/>
          </w:tcPr>
          <w:p>
            <w:r>
              <w:t>완료 요건</w:t>
            </w:r>
          </w:p>
        </w:tc>
      </w:tr>
      <w:tr>
        <w:tc>
          <w:tcPr>
            <w:tcW w:type="dxa" w:w="1656"/>
          </w:tcPr>
          <w:p>
            <w:r>
              <w:t>P-06</w:t>
            </w:r>
          </w:p>
        </w:tc>
        <w:tc>
          <w:tcPr>
            <w:tcW w:type="dxa" w:w="1656"/>
          </w:tcPr>
          <w:p>
            <w:r>
              <w:t>후 사진 업로드</w:t>
            </w:r>
          </w:p>
        </w:tc>
        <w:tc>
          <w:tcPr>
            <w:tcW w:type="dxa" w:w="1656"/>
          </w:tcPr>
          <w:p>
            <w:r>
              <w:t>작업</w:t>
            </w:r>
          </w:p>
        </w:tc>
        <w:tc>
          <w:tcPr>
            <w:tcW w:type="dxa" w:w="1656"/>
          </w:tcPr>
          <w:p>
            <w:r>
              <w:t>작업 후 사진 업로드 UI</w:t>
            </w:r>
          </w:p>
        </w:tc>
        <w:tc>
          <w:tcPr>
            <w:tcW w:type="dxa" w:w="1656"/>
          </w:tcPr>
          <w:p>
            <w:r>
              <w:t>업로드</w:t>
            </w:r>
          </w:p>
        </w:tc>
        <w:tc>
          <w:tcPr>
            <w:tcW w:type="dxa" w:w="1656"/>
          </w:tcPr>
          <w:p>
            <w:r>
              <w:t>완료 요건</w:t>
            </w:r>
          </w:p>
        </w:tc>
      </w:tr>
      <w:tr>
        <w:tc>
          <w:tcPr>
            <w:tcW w:type="dxa" w:w="1656"/>
          </w:tcPr>
          <w:p>
            <w:r>
              <w:t>P-07</w:t>
            </w:r>
          </w:p>
        </w:tc>
        <w:tc>
          <w:tcPr>
            <w:tcW w:type="dxa" w:w="1656"/>
          </w:tcPr>
          <w:p>
            <w:r>
              <w:t>완료 요청</w:t>
            </w:r>
          </w:p>
        </w:tc>
        <w:tc>
          <w:tcPr>
            <w:tcW w:type="dxa" w:w="1656"/>
          </w:tcPr>
          <w:p>
            <w:r>
              <w:t>작업</w:t>
            </w:r>
          </w:p>
        </w:tc>
        <w:tc>
          <w:tcPr>
            <w:tcW w:type="dxa" w:w="1656"/>
          </w:tcPr>
          <w:p>
            <w:r>
              <w:t>체크리스트 완료 여부, 사진 업로드 여부</w:t>
            </w:r>
          </w:p>
        </w:tc>
        <w:tc>
          <w:tcPr>
            <w:tcW w:type="dxa" w:w="1656"/>
          </w:tcPr>
          <w:p>
            <w:r>
              <w:t>완료 요청</w:t>
            </w:r>
          </w:p>
        </w:tc>
        <w:tc>
          <w:tcPr>
            <w:tcW w:type="dxa" w:w="1656"/>
          </w:tcPr>
          <w:p>
            <w:r>
              <w:t>검수 대기 전환</w:t>
            </w:r>
          </w:p>
        </w:tc>
      </w:tr>
      <w:tr>
        <w:tc>
          <w:tcPr>
            <w:tcW w:type="dxa" w:w="1656"/>
          </w:tcPr>
          <w:p>
            <w:r>
              <w:t>P-08</w:t>
            </w:r>
          </w:p>
        </w:tc>
        <w:tc>
          <w:tcPr>
            <w:tcW w:type="dxa" w:w="1656"/>
          </w:tcPr>
          <w:p>
            <w:r>
              <w:t>정산 내역</w:t>
            </w:r>
          </w:p>
        </w:tc>
        <w:tc>
          <w:tcPr>
            <w:tcW w:type="dxa" w:w="1656"/>
          </w:tcPr>
          <w:p>
            <w:r>
              <w:t>정산</w:t>
            </w:r>
          </w:p>
        </w:tc>
        <w:tc>
          <w:tcPr>
            <w:tcW w:type="dxa" w:w="1656"/>
          </w:tcPr>
          <w:p>
            <w:r>
              <w:t>예정 정산, 완료 정산, 차감 사유</w:t>
            </w:r>
          </w:p>
        </w:tc>
        <w:tc>
          <w:tcPr>
            <w:tcW w:type="dxa" w:w="1656"/>
          </w:tcPr>
          <w:p>
            <w:r>
              <w:t>상세 확인</w:t>
            </w:r>
          </w:p>
        </w:tc>
        <w:tc>
          <w:tcPr>
            <w:tcW w:type="dxa" w:w="1656"/>
          </w:tcPr>
          <w:p>
            <w:r>
              <w:t>수익 확인</w:t>
            </w:r>
          </w:p>
        </w:tc>
      </w:tr>
      <w:tr>
        <w:tc>
          <w:tcPr>
            <w:tcW w:type="dxa" w:w="1656"/>
          </w:tcPr>
          <w:p>
            <w:r>
              <w:t>P-09</w:t>
            </w:r>
          </w:p>
        </w:tc>
        <w:tc>
          <w:tcPr>
            <w:tcW w:type="dxa" w:w="1656"/>
          </w:tcPr>
          <w:p>
            <w:r>
              <w:t>평점/등급</w:t>
            </w:r>
          </w:p>
        </w:tc>
        <w:tc>
          <w:tcPr>
            <w:tcW w:type="dxa" w:w="1656"/>
          </w:tcPr>
          <w:p>
            <w:r>
              <w:t>프로필</w:t>
            </w:r>
          </w:p>
        </w:tc>
        <w:tc>
          <w:tcPr>
            <w:tcW w:type="dxa" w:w="1656"/>
          </w:tcPr>
          <w:p>
            <w:r>
              <w:t>평균 평점, 등급, 패널티 이력</w:t>
            </w:r>
          </w:p>
        </w:tc>
        <w:tc>
          <w:tcPr>
            <w:tcW w:type="dxa" w:w="1656"/>
          </w:tcPr>
          <w:p>
            <w:r>
              <w:t>확인</w:t>
            </w:r>
          </w:p>
        </w:tc>
        <w:tc>
          <w:tcPr>
            <w:tcW w:type="dxa" w:w="1656"/>
          </w:tcPr>
          <w:p>
            <w:r>
              <w:t>배차 영향</w:t>
            </w:r>
          </w:p>
        </w:tc>
      </w:tr>
      <w:tr>
        <w:tc>
          <w:tcPr>
            <w:tcW w:type="dxa" w:w="1656"/>
          </w:tcPr>
          <w:p>
            <w:r>
              <w:t>P-10</w:t>
            </w:r>
          </w:p>
        </w:tc>
        <w:tc>
          <w:tcPr>
            <w:tcW w:type="dxa" w:w="1656"/>
          </w:tcPr>
          <w:p>
            <w:r>
              <w:t>서류 관리</w:t>
            </w:r>
          </w:p>
        </w:tc>
        <w:tc>
          <w:tcPr>
            <w:tcW w:type="dxa" w:w="1656"/>
          </w:tcPr>
          <w:p>
            <w:r>
              <w:t>프로필</w:t>
            </w:r>
          </w:p>
        </w:tc>
        <w:tc>
          <w:tcPr>
            <w:tcW w:type="dxa" w:w="1656"/>
          </w:tcPr>
          <w:p>
            <w:r>
              <w:t>신분증, 자격증, 보험, 사업자 서류</w:t>
            </w:r>
          </w:p>
        </w:tc>
        <w:tc>
          <w:tcPr>
            <w:tcW w:type="dxa" w:w="1656"/>
          </w:tcPr>
          <w:p>
            <w:r>
              <w:t>업로드/갱신</w:t>
            </w:r>
          </w:p>
        </w:tc>
        <w:tc>
          <w:tcPr>
            <w:tcW w:type="dxa" w:w="1656"/>
          </w:tcPr>
          <w:p>
            <w:r>
              <w:t>파트너 온보딩</w:t>
            </w:r>
          </w:p>
        </w:tc>
      </w:tr>
    </w:tbl>
    <w:p/>
    <w:p>
      <w:pPr>
        <w:pStyle w:val="Heading1"/>
      </w:pPr>
      <w:r>
        <w:t>4. 관리자 화면구조도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화면 ID</w:t>
            </w:r>
          </w:p>
        </w:tc>
        <w:tc>
          <w:tcPr>
            <w:tcW w:type="dxa" w:w="1656"/>
          </w:tcPr>
          <w:p>
            <w:r>
              <w:t>화면명</w:t>
            </w:r>
          </w:p>
        </w:tc>
        <w:tc>
          <w:tcPr>
            <w:tcW w:type="dxa" w:w="1656"/>
          </w:tcPr>
          <w:p>
            <w:r>
              <w:t>상위 메뉴</w:t>
            </w:r>
          </w:p>
        </w:tc>
        <w:tc>
          <w:tcPr>
            <w:tcW w:type="dxa" w:w="1656"/>
          </w:tcPr>
          <w:p>
            <w:r>
              <w:t>주요 구성 요소</w:t>
            </w:r>
          </w:p>
        </w:tc>
        <w:tc>
          <w:tcPr>
            <w:tcW w:type="dxa" w:w="1656"/>
          </w:tcPr>
          <w:p>
            <w:r>
              <w:t>주요 액션</w:t>
            </w:r>
          </w:p>
        </w:tc>
        <w:tc>
          <w:tcPr>
            <w:tcW w:type="dxa" w:w="1656"/>
          </w:tcPr>
          <w:p>
            <w:r>
              <w:t>비고</w:t>
            </w:r>
          </w:p>
        </w:tc>
      </w:tr>
      <w:tr>
        <w:tc>
          <w:tcPr>
            <w:tcW w:type="dxa" w:w="1656"/>
          </w:tcPr>
          <w:p>
            <w:r>
              <w:t>A-01</w:t>
            </w:r>
          </w:p>
        </w:tc>
        <w:tc>
          <w:tcPr>
            <w:tcW w:type="dxa" w:w="1656"/>
          </w:tcPr>
          <w:p>
            <w:r>
              <w:t>운영 대시보드</w:t>
            </w:r>
          </w:p>
        </w:tc>
        <w:tc>
          <w:tcPr>
            <w:tcW w:type="dxa" w:w="1656"/>
          </w:tcPr>
          <w:p>
            <w:r>
              <w:t>대시보드</w:t>
            </w:r>
          </w:p>
        </w:tc>
        <w:tc>
          <w:tcPr>
            <w:tcW w:type="dxa" w:w="1656"/>
          </w:tcPr>
          <w:p>
            <w:r>
              <w:t>주문 수, 배정 대기, SLA 경고, A/S 현황</w:t>
            </w:r>
          </w:p>
        </w:tc>
        <w:tc>
          <w:tcPr>
            <w:tcW w:type="dxa" w:w="1656"/>
          </w:tcPr>
          <w:p>
            <w:r>
              <w:t>상세 이동</w:t>
            </w:r>
          </w:p>
        </w:tc>
        <w:tc>
          <w:tcPr>
            <w:tcW w:type="dxa" w:w="1656"/>
          </w:tcPr>
          <w:p>
            <w:r>
              <w:t>운영 메인</w:t>
            </w:r>
          </w:p>
        </w:tc>
      </w:tr>
      <w:tr>
        <w:tc>
          <w:tcPr>
            <w:tcW w:type="dxa" w:w="1656"/>
          </w:tcPr>
          <w:p>
            <w:r>
              <w:t>A-02</w:t>
            </w:r>
          </w:p>
        </w:tc>
        <w:tc>
          <w:tcPr>
            <w:tcW w:type="dxa" w:w="1656"/>
          </w:tcPr>
          <w:p>
            <w:r>
              <w:t>주문 목록</w:t>
            </w:r>
          </w:p>
        </w:tc>
        <w:tc>
          <w:tcPr>
            <w:tcW w:type="dxa" w:w="1656"/>
          </w:tcPr>
          <w:p>
            <w:r>
              <w:t>주문 관리</w:t>
            </w:r>
          </w:p>
        </w:tc>
        <w:tc>
          <w:tcPr>
            <w:tcW w:type="dxa" w:w="1656"/>
          </w:tcPr>
          <w:p>
            <w:r>
              <w:t>상태/날짜/패키지/파트너 필터</w:t>
            </w:r>
          </w:p>
        </w:tc>
        <w:tc>
          <w:tcPr>
            <w:tcW w:type="dxa" w:w="1656"/>
          </w:tcPr>
          <w:p>
            <w:r>
              <w:t>조회, 상세 열기</w:t>
            </w:r>
          </w:p>
        </w:tc>
        <w:tc>
          <w:tcPr>
            <w:tcW w:type="dxa" w:w="1656"/>
          </w:tcPr>
          <w:p>
            <w:r>
              <w:t>핵심 업무 화면</w:t>
            </w:r>
          </w:p>
        </w:tc>
      </w:tr>
      <w:tr>
        <w:tc>
          <w:tcPr>
            <w:tcW w:type="dxa" w:w="1656"/>
          </w:tcPr>
          <w:p>
            <w:r>
              <w:t>A-03</w:t>
            </w:r>
          </w:p>
        </w:tc>
        <w:tc>
          <w:tcPr>
            <w:tcW w:type="dxa" w:w="1656"/>
          </w:tcPr>
          <w:p>
            <w:r>
              <w:t>주문 상세</w:t>
            </w:r>
          </w:p>
        </w:tc>
        <w:tc>
          <w:tcPr>
            <w:tcW w:type="dxa" w:w="1656"/>
          </w:tcPr>
          <w:p>
            <w:r>
              <w:t>주문 관리</w:t>
            </w:r>
          </w:p>
        </w:tc>
        <w:tc>
          <w:tcPr>
            <w:tcW w:type="dxa" w:w="1656"/>
          </w:tcPr>
          <w:p>
            <w:r>
              <w:t>주문정보, 고객정보, 요청사항, 상태 로그</w:t>
            </w:r>
          </w:p>
        </w:tc>
        <w:tc>
          <w:tcPr>
            <w:tcW w:type="dxa" w:w="1656"/>
          </w:tcPr>
          <w:p>
            <w:r>
              <w:t>상태 변경, 메모 작성</w:t>
            </w:r>
          </w:p>
        </w:tc>
        <w:tc>
          <w:tcPr>
            <w:tcW w:type="dxa" w:w="1656"/>
          </w:tcPr>
          <w:p>
            <w:r>
              <w:t>운영 중심</w:t>
            </w:r>
          </w:p>
        </w:tc>
      </w:tr>
      <w:tr>
        <w:tc>
          <w:tcPr>
            <w:tcW w:type="dxa" w:w="1656"/>
          </w:tcPr>
          <w:p>
            <w:r>
              <w:t>A-04</w:t>
            </w:r>
          </w:p>
        </w:tc>
        <w:tc>
          <w:tcPr>
            <w:tcW w:type="dxa" w:w="1656"/>
          </w:tcPr>
          <w:p>
            <w:r>
              <w:t>배차 큐</w:t>
            </w:r>
          </w:p>
        </w:tc>
        <w:tc>
          <w:tcPr>
            <w:tcW w:type="dxa" w:w="1656"/>
          </w:tcPr>
          <w:p>
            <w:r>
              <w:t>배차 관리</w:t>
            </w:r>
          </w:p>
        </w:tc>
        <w:tc>
          <w:tcPr>
            <w:tcW w:type="dxa" w:w="1656"/>
          </w:tcPr>
          <w:p>
            <w:r>
              <w:t>자동배차 후보, 점수, 거리, 가용성</w:t>
            </w:r>
          </w:p>
        </w:tc>
        <w:tc>
          <w:tcPr>
            <w:tcW w:type="dxa" w:w="1656"/>
          </w:tcPr>
          <w:p>
            <w:r>
              <w:t>배정/재배정</w:t>
            </w:r>
          </w:p>
        </w:tc>
        <w:tc>
          <w:tcPr>
            <w:tcW w:type="dxa" w:w="1656"/>
          </w:tcPr>
          <w:p>
            <w:r>
              <w:t>15분 매칭 대응</w:t>
            </w:r>
          </w:p>
        </w:tc>
      </w:tr>
      <w:tr>
        <w:tc>
          <w:tcPr>
            <w:tcW w:type="dxa" w:w="1656"/>
          </w:tcPr>
          <w:p>
            <w:r>
              <w:t>A-05</w:t>
            </w:r>
          </w:p>
        </w:tc>
        <w:tc>
          <w:tcPr>
            <w:tcW w:type="dxa" w:w="1656"/>
          </w:tcPr>
          <w:p>
            <w:r>
              <w:t>파트너 승인</w:t>
            </w:r>
          </w:p>
        </w:tc>
        <w:tc>
          <w:tcPr>
            <w:tcW w:type="dxa" w:w="1656"/>
          </w:tcPr>
          <w:p>
            <w:r>
              <w:t>파트너 관리</w:t>
            </w:r>
          </w:p>
        </w:tc>
        <w:tc>
          <w:tcPr>
            <w:tcW w:type="dxa" w:w="1656"/>
          </w:tcPr>
          <w:p>
            <w:r>
              <w:t>승인 대기 목록, 서류 검증 화면</w:t>
            </w:r>
          </w:p>
        </w:tc>
        <w:tc>
          <w:tcPr>
            <w:tcW w:type="dxa" w:w="1656"/>
          </w:tcPr>
          <w:p>
            <w:r>
              <w:t>승인/반려</w:t>
            </w:r>
          </w:p>
        </w:tc>
        <w:tc>
          <w:tcPr>
            <w:tcW w:type="dxa" w:w="1656"/>
          </w:tcPr>
          <w:p>
            <w:r>
              <w:t>파견 온보딩</w:t>
            </w:r>
          </w:p>
        </w:tc>
      </w:tr>
      <w:tr>
        <w:tc>
          <w:tcPr>
            <w:tcW w:type="dxa" w:w="1656"/>
          </w:tcPr>
          <w:p>
            <w:r>
              <w:t>A-06</w:t>
            </w:r>
          </w:p>
        </w:tc>
        <w:tc>
          <w:tcPr>
            <w:tcW w:type="dxa" w:w="1656"/>
          </w:tcPr>
          <w:p>
            <w:r>
              <w:t>파트너 상세</w:t>
            </w:r>
          </w:p>
        </w:tc>
        <w:tc>
          <w:tcPr>
            <w:tcW w:type="dxa" w:w="1656"/>
          </w:tcPr>
          <w:p>
            <w:r>
              <w:t>파트너 관리</w:t>
            </w:r>
          </w:p>
        </w:tc>
        <w:tc>
          <w:tcPr>
            <w:tcW w:type="dxa" w:w="1656"/>
          </w:tcPr>
          <w:p>
            <w:r>
              <w:t>평점, 등급, 작업 이력, 패널티</w:t>
            </w:r>
          </w:p>
        </w:tc>
        <w:tc>
          <w:tcPr>
            <w:tcW w:type="dxa" w:w="1656"/>
          </w:tcPr>
          <w:p>
            <w:r>
              <w:t>등급 조정</w:t>
            </w:r>
          </w:p>
        </w:tc>
        <w:tc>
          <w:tcPr>
            <w:tcW w:type="dxa" w:w="1656"/>
          </w:tcPr>
          <w:p>
            <w:r>
              <w:t>품질 관리</w:t>
            </w:r>
          </w:p>
        </w:tc>
      </w:tr>
      <w:tr>
        <w:tc>
          <w:tcPr>
            <w:tcW w:type="dxa" w:w="1656"/>
          </w:tcPr>
          <w:p>
            <w:r>
              <w:t>A-07</w:t>
            </w:r>
          </w:p>
        </w:tc>
        <w:tc>
          <w:tcPr>
            <w:tcW w:type="dxa" w:w="1656"/>
          </w:tcPr>
          <w:p>
            <w:r>
              <w:t>검수 화면</w:t>
            </w:r>
          </w:p>
        </w:tc>
        <w:tc>
          <w:tcPr>
            <w:tcW w:type="dxa" w:w="1656"/>
          </w:tcPr>
          <w:p>
            <w:r>
              <w:t>검수 관리</w:t>
            </w:r>
          </w:p>
        </w:tc>
        <w:tc>
          <w:tcPr>
            <w:tcW w:type="dxa" w:w="1656"/>
          </w:tcPr>
          <w:p>
            <w:r>
              <w:t>전/후 사진 비교, 체크리스트, 검수 메모</w:t>
            </w:r>
          </w:p>
        </w:tc>
        <w:tc>
          <w:tcPr>
            <w:tcW w:type="dxa" w:w="1656"/>
          </w:tcPr>
          <w:p>
            <w:r>
              <w:t>승인/반려/재작업</w:t>
            </w:r>
          </w:p>
        </w:tc>
        <w:tc>
          <w:tcPr>
            <w:tcW w:type="dxa" w:w="1656"/>
          </w:tcPr>
          <w:p>
            <w:r>
              <w:t>품질 핵심</w:t>
            </w:r>
          </w:p>
        </w:tc>
      </w:tr>
      <w:tr>
        <w:tc>
          <w:tcPr>
            <w:tcW w:type="dxa" w:w="1656"/>
          </w:tcPr>
          <w:p>
            <w:r>
              <w:t>A-08</w:t>
            </w:r>
          </w:p>
        </w:tc>
        <w:tc>
          <w:tcPr>
            <w:tcW w:type="dxa" w:w="1656"/>
          </w:tcPr>
          <w:p>
            <w:r>
              <w:t>A/S 접수 목록</w:t>
            </w:r>
          </w:p>
        </w:tc>
        <w:tc>
          <w:tcPr>
            <w:tcW w:type="dxa" w:w="1656"/>
          </w:tcPr>
          <w:p>
            <w:r>
              <w:t>A/S 관리</w:t>
            </w:r>
          </w:p>
        </w:tc>
        <w:tc>
          <w:tcPr>
            <w:tcW w:type="dxa" w:w="1656"/>
          </w:tcPr>
          <w:p>
            <w:r>
              <w:t>신규/진행중/완료 목록</w:t>
            </w:r>
          </w:p>
        </w:tc>
        <w:tc>
          <w:tcPr>
            <w:tcW w:type="dxa" w:w="1656"/>
          </w:tcPr>
          <w:p>
            <w:r>
              <w:t>접수 승인, 재배정</w:t>
            </w:r>
          </w:p>
        </w:tc>
        <w:tc>
          <w:tcPr>
            <w:tcW w:type="dxa" w:w="1656"/>
          </w:tcPr>
          <w:p>
            <w:r>
              <w:t>사후관리</w:t>
            </w:r>
          </w:p>
        </w:tc>
      </w:tr>
      <w:tr>
        <w:tc>
          <w:tcPr>
            <w:tcW w:type="dxa" w:w="1656"/>
          </w:tcPr>
          <w:p>
            <w:r>
              <w:t>A-09</w:t>
            </w:r>
          </w:p>
        </w:tc>
        <w:tc>
          <w:tcPr>
            <w:tcW w:type="dxa" w:w="1656"/>
          </w:tcPr>
          <w:p>
            <w:r>
              <w:t>상품 관리</w:t>
            </w:r>
          </w:p>
        </w:tc>
        <w:tc>
          <w:tcPr>
            <w:tcW w:type="dxa" w:w="1656"/>
          </w:tcPr>
          <w:p>
            <w:r>
              <w:t>상품 관리</w:t>
            </w:r>
          </w:p>
        </w:tc>
        <w:tc>
          <w:tcPr>
            <w:tcW w:type="dxa" w:w="1656"/>
          </w:tcPr>
          <w:p>
            <w:r>
              <w:t>패키지명, 가격, 노출 여부, 정책</w:t>
            </w:r>
          </w:p>
        </w:tc>
        <w:tc>
          <w:tcPr>
            <w:tcW w:type="dxa" w:w="1656"/>
          </w:tcPr>
          <w:p>
            <w:r>
              <w:t>수정/비활성화</w:t>
            </w:r>
          </w:p>
        </w:tc>
        <w:tc>
          <w:tcPr>
            <w:tcW w:type="dxa" w:w="1656"/>
          </w:tcPr>
          <w:p>
            <w:r>
              <w:t>가격 통제</w:t>
            </w:r>
          </w:p>
        </w:tc>
      </w:tr>
      <w:tr>
        <w:tc>
          <w:tcPr>
            <w:tcW w:type="dxa" w:w="1656"/>
          </w:tcPr>
          <w:p>
            <w:r>
              <w:t>A-10</w:t>
            </w:r>
          </w:p>
        </w:tc>
        <w:tc>
          <w:tcPr>
            <w:tcW w:type="dxa" w:w="1656"/>
          </w:tcPr>
          <w:p>
            <w:r>
              <w:t>정산 관리</w:t>
            </w:r>
          </w:p>
        </w:tc>
        <w:tc>
          <w:tcPr>
            <w:tcW w:type="dxa" w:w="1656"/>
          </w:tcPr>
          <w:p>
            <w:r>
              <w:t>정산</w:t>
            </w:r>
          </w:p>
        </w:tc>
        <w:tc>
          <w:tcPr>
            <w:tcW w:type="dxa" w:w="1656"/>
          </w:tcPr>
          <w:p>
            <w:r>
              <w:t>파트너별 정산, 수수료, 환불</w:t>
            </w:r>
          </w:p>
        </w:tc>
        <w:tc>
          <w:tcPr>
            <w:tcW w:type="dxa" w:w="1656"/>
          </w:tcPr>
          <w:p>
            <w:r>
              <w:t>확정/보류</w:t>
            </w:r>
          </w:p>
        </w:tc>
        <w:tc>
          <w:tcPr>
            <w:tcW w:type="dxa" w:w="1656"/>
          </w:tcPr>
          <w:p>
            <w:r>
              <w:t>수익모델 반영</w:t>
            </w:r>
          </w:p>
        </w:tc>
      </w:tr>
      <w:tr>
        <w:tc>
          <w:tcPr>
            <w:tcW w:type="dxa" w:w="1656"/>
          </w:tcPr>
          <w:p>
            <w:r>
              <w:t>A-11</w:t>
            </w:r>
          </w:p>
        </w:tc>
        <w:tc>
          <w:tcPr>
            <w:tcW w:type="dxa" w:w="1656"/>
          </w:tcPr>
          <w:p>
            <w:r>
              <w:t>리포트</w:t>
            </w:r>
          </w:p>
        </w:tc>
        <w:tc>
          <w:tcPr>
            <w:tcW w:type="dxa" w:w="1656"/>
          </w:tcPr>
          <w:p>
            <w:r>
              <w:t>리포트</w:t>
            </w:r>
          </w:p>
        </w:tc>
        <w:tc>
          <w:tcPr>
            <w:tcW w:type="dxa" w:w="1656"/>
          </w:tcPr>
          <w:p>
            <w:r>
              <w:t>검수통과율, A/S율, 평점, SLA</w:t>
            </w:r>
          </w:p>
        </w:tc>
        <w:tc>
          <w:tcPr>
            <w:tcW w:type="dxa" w:w="1656"/>
          </w:tcPr>
          <w:p>
            <w:r>
              <w:t>조회</w:t>
            </w:r>
          </w:p>
        </w:tc>
        <w:tc>
          <w:tcPr>
            <w:tcW w:type="dxa" w:w="1656"/>
          </w:tcPr>
          <w:p>
            <w:r>
              <w:t>운영 개선</w:t>
            </w:r>
          </w:p>
        </w:tc>
      </w:tr>
      <w:tr>
        <w:tc>
          <w:tcPr>
            <w:tcW w:type="dxa" w:w="1656"/>
          </w:tcPr>
          <w:p>
            <w:r>
              <w:t>A-12</w:t>
            </w:r>
          </w:p>
        </w:tc>
        <w:tc>
          <w:tcPr>
            <w:tcW w:type="dxa" w:w="1656"/>
          </w:tcPr>
          <w:p>
            <w:r>
              <w:t>관리자 설정</w:t>
            </w:r>
          </w:p>
        </w:tc>
        <w:tc>
          <w:tcPr>
            <w:tcW w:type="dxa" w:w="1656"/>
          </w:tcPr>
          <w:p>
            <w:r>
              <w:t>설정</w:t>
            </w:r>
          </w:p>
        </w:tc>
        <w:tc>
          <w:tcPr>
            <w:tcW w:type="dxa" w:w="1656"/>
          </w:tcPr>
          <w:p>
            <w:r>
              <w:t>권한, 알림, 운영 정책</w:t>
            </w:r>
          </w:p>
        </w:tc>
        <w:tc>
          <w:tcPr>
            <w:tcW w:type="dxa" w:w="1656"/>
          </w:tcPr>
          <w:p>
            <w:r>
              <w:t>수정</w:t>
            </w:r>
          </w:p>
        </w:tc>
        <w:tc>
          <w:tcPr>
            <w:tcW w:type="dxa" w:w="1656"/>
          </w:tcPr>
          <w:p>
            <w:r>
              <w:t>내부 운영</w:t>
            </w:r>
          </w:p>
        </w:tc>
      </w:tr>
    </w:tbl>
    <w:p/>
    <w:p>
      <w:pPr>
        <w:pStyle w:val="Heading1"/>
      </w:pPr>
      <w:r>
        <w:t>5. 전체 서비스 플로우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단계</w:t>
            </w:r>
          </w:p>
        </w:tc>
        <w:tc>
          <w:tcPr>
            <w:tcW w:type="dxa" w:w="1987"/>
          </w:tcPr>
          <w:p>
            <w:r>
              <w:t>주체</w:t>
            </w:r>
          </w:p>
        </w:tc>
        <w:tc>
          <w:tcPr>
            <w:tcW w:type="dxa" w:w="1987"/>
          </w:tcPr>
          <w:p>
            <w:r>
              <w:t>입력/행동</w:t>
            </w:r>
          </w:p>
        </w:tc>
        <w:tc>
          <w:tcPr>
            <w:tcW w:type="dxa" w:w="1987"/>
          </w:tcPr>
          <w:p>
            <w:r>
              <w:t>시스템 처리</w:t>
            </w:r>
          </w:p>
        </w:tc>
        <w:tc>
          <w:tcPr>
            <w:tcW w:type="dxa" w:w="1987"/>
          </w:tcPr>
          <w:p>
            <w:r>
              <w:t>결과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패키지 선택</w:t>
            </w:r>
          </w:p>
        </w:tc>
        <w:tc>
          <w:tcPr>
            <w:tcW w:type="dxa" w:w="1987"/>
          </w:tcPr>
          <w:p>
            <w:r>
              <w:t>패키지/가격 조회</w:t>
            </w:r>
          </w:p>
        </w:tc>
        <w:tc>
          <w:tcPr>
            <w:tcW w:type="dxa" w:w="1987"/>
          </w:tcPr>
          <w:p>
            <w:r>
              <w:t>예약 진입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주소, 일정, 요청사항, 사진 입력</w:t>
            </w:r>
          </w:p>
        </w:tc>
        <w:tc>
          <w:tcPr>
            <w:tcW w:type="dxa" w:w="1987"/>
          </w:tcPr>
          <w:p>
            <w:r>
              <w:t>주문 초안 생성</w:t>
            </w:r>
          </w:p>
        </w:tc>
        <w:tc>
          <w:tcPr>
            <w:tcW w:type="dxa" w:w="1987"/>
          </w:tcPr>
          <w:p>
            <w:r>
              <w:t>결제 대기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결제 진행</w:t>
            </w:r>
          </w:p>
        </w:tc>
        <w:tc>
          <w:tcPr>
            <w:tcW w:type="dxa" w:w="1987"/>
          </w:tcPr>
          <w:p>
            <w:r>
              <w:t>결제 승인, 주문 확정</w:t>
            </w:r>
          </w:p>
        </w:tc>
        <w:tc>
          <w:tcPr>
            <w:tcW w:type="dxa" w:w="1987"/>
          </w:tcPr>
          <w:p>
            <w:r>
              <w:t>배정 대기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관리자/시스템</w:t>
            </w:r>
          </w:p>
        </w:tc>
        <w:tc>
          <w:tcPr>
            <w:tcW w:type="dxa" w:w="1987"/>
          </w:tcPr>
          <w:p>
            <w:r>
              <w:t>배차 실행</w:t>
            </w:r>
          </w:p>
        </w:tc>
        <w:tc>
          <w:tcPr>
            <w:tcW w:type="dxa" w:w="1987"/>
          </w:tcPr>
          <w:p>
            <w:r>
              <w:t>거리·등급·가용성 기준 후보 산출</w:t>
            </w:r>
          </w:p>
        </w:tc>
        <w:tc>
          <w:tcPr>
            <w:tcW w:type="dxa" w:w="1987"/>
          </w:tcPr>
          <w:p>
            <w:r>
              <w:t>파트너 배정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파트너</w:t>
            </w:r>
          </w:p>
        </w:tc>
        <w:tc>
          <w:tcPr>
            <w:tcW w:type="dxa" w:w="1987"/>
          </w:tcPr>
          <w:p>
            <w:r>
              <w:t>수락/거절</w:t>
            </w:r>
          </w:p>
        </w:tc>
        <w:tc>
          <w:tcPr>
            <w:tcW w:type="dxa" w:w="1987"/>
          </w:tcPr>
          <w:p>
            <w:r>
              <w:t>배정 상태 변경</w:t>
            </w:r>
          </w:p>
        </w:tc>
        <w:tc>
          <w:tcPr>
            <w:tcW w:type="dxa" w:w="1987"/>
          </w:tcPr>
          <w:p>
            <w:r>
              <w:t>작업 확정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파트너</w:t>
            </w:r>
          </w:p>
        </w:tc>
        <w:tc>
          <w:tcPr>
            <w:tcW w:type="dxa" w:w="1987"/>
          </w:tcPr>
          <w:p>
            <w:r>
              <w:t>출발/도착/시작</w:t>
            </w:r>
          </w:p>
        </w:tc>
        <w:tc>
          <w:tcPr>
            <w:tcW w:type="dxa" w:w="1987"/>
          </w:tcPr>
          <w:p>
            <w:r>
              <w:t>상태 로그 기록</w:t>
            </w:r>
          </w:p>
        </w:tc>
        <w:tc>
          <w:tcPr>
            <w:tcW w:type="dxa" w:w="1987"/>
          </w:tcPr>
          <w:p>
            <w:r>
              <w:t>시공 진행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파트너</w:t>
            </w:r>
          </w:p>
        </w:tc>
        <w:tc>
          <w:tcPr>
            <w:tcW w:type="dxa" w:w="1987"/>
          </w:tcPr>
          <w:p>
            <w:r>
              <w:t>체크리스트 작성, 전/후 사진 업로드</w:t>
            </w:r>
          </w:p>
        </w:tc>
        <w:tc>
          <w:tcPr>
            <w:tcW w:type="dxa" w:w="1987"/>
          </w:tcPr>
          <w:p>
            <w:r>
              <w:t>검수 대기 상태 전환</w:t>
            </w:r>
          </w:p>
        </w:tc>
        <w:tc>
          <w:tcPr>
            <w:tcW w:type="dxa" w:w="1987"/>
          </w:tcPr>
          <w:p>
            <w:r>
              <w:t>검수 요청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관리자</w:t>
            </w:r>
          </w:p>
        </w:tc>
        <w:tc>
          <w:tcPr>
            <w:tcW w:type="dxa" w:w="1987"/>
          </w:tcPr>
          <w:p>
            <w:r>
              <w:t>사진/체크리스트 검토</w:t>
            </w:r>
          </w:p>
        </w:tc>
        <w:tc>
          <w:tcPr>
            <w:tcW w:type="dxa" w:w="1987"/>
          </w:tcPr>
          <w:p>
            <w:r>
              <w:t>승인 또는 반려</w:t>
            </w:r>
          </w:p>
        </w:tc>
        <w:tc>
          <w:tcPr>
            <w:tcW w:type="dxa" w:w="1987"/>
          </w:tcPr>
          <w:p>
            <w:r>
              <w:t>완료 또는 재작업</w:t>
            </w:r>
          </w:p>
        </w:tc>
      </w:tr>
      <w:tr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서비스 완료 확인, 리뷰 작성</w:t>
            </w:r>
          </w:p>
        </w:tc>
        <w:tc>
          <w:tcPr>
            <w:tcW w:type="dxa" w:w="1987"/>
          </w:tcPr>
          <w:p>
            <w:r>
              <w:t>평점/후기 저장</w:t>
            </w:r>
          </w:p>
        </w:tc>
        <w:tc>
          <w:tcPr>
            <w:tcW w:type="dxa" w:w="1987"/>
          </w:tcPr>
          <w:p>
            <w:r>
              <w:t>품질 데이터 축적</w:t>
            </w:r>
          </w:p>
        </w:tc>
      </w:tr>
      <w:tr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A/S 신청(필요 시)</w:t>
            </w:r>
          </w:p>
        </w:tc>
        <w:tc>
          <w:tcPr>
            <w:tcW w:type="dxa" w:w="1987"/>
          </w:tcPr>
          <w:p>
            <w:r>
              <w:t>원주문 연결 A/S 티켓 생성</w:t>
            </w:r>
          </w:p>
        </w:tc>
        <w:tc>
          <w:tcPr>
            <w:tcW w:type="dxa" w:w="1987"/>
          </w:tcPr>
          <w:p>
            <w:r>
              <w:t>재방문 처리</w:t>
            </w:r>
          </w:p>
        </w:tc>
      </w:tr>
    </w:tbl>
    <w:p/>
    <w:p>
      <w:pPr>
        <w:pStyle w:val="Heading1"/>
      </w:pPr>
      <w:r>
        <w:t>6. 고객 사용자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단계</w:t>
            </w:r>
          </w:p>
        </w:tc>
        <w:tc>
          <w:tcPr>
            <w:tcW w:type="dxa" w:w="1987"/>
          </w:tcPr>
          <w:p>
            <w:r>
              <w:t>고객 행동</w:t>
            </w:r>
          </w:p>
        </w:tc>
        <w:tc>
          <w:tcPr>
            <w:tcW w:type="dxa" w:w="1987"/>
          </w:tcPr>
          <w:p>
            <w:r>
              <w:t>진입 화면</w:t>
            </w:r>
          </w:p>
        </w:tc>
        <w:tc>
          <w:tcPr>
            <w:tcW w:type="dxa" w:w="1987"/>
          </w:tcPr>
          <w:p>
            <w:r>
              <w:t>다음 화면</w:t>
            </w:r>
          </w:p>
        </w:tc>
        <w:tc>
          <w:tcPr>
            <w:tcW w:type="dxa" w:w="1987"/>
          </w:tcPr>
          <w:p>
            <w:r>
              <w:t>예외/분기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서비스 접속</w:t>
            </w:r>
          </w:p>
        </w:tc>
        <w:tc>
          <w:tcPr>
            <w:tcW w:type="dxa" w:w="1987"/>
          </w:tcPr>
          <w:p>
            <w:r>
              <w:t>홈</w:t>
            </w:r>
          </w:p>
        </w:tc>
        <w:tc>
          <w:tcPr>
            <w:tcW w:type="dxa" w:w="1987"/>
          </w:tcPr>
          <w:p>
            <w:r>
              <w:t>패키지 목록</w:t>
            </w:r>
          </w:p>
        </w:tc>
        <w:tc>
          <w:tcPr>
            <w:tcW w:type="dxa" w:w="1987"/>
          </w:tcPr>
          <w:p>
            <w:r>
              <w:t>비회원이면 로그인 유도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패키지 선택</w:t>
            </w:r>
          </w:p>
        </w:tc>
        <w:tc>
          <w:tcPr>
            <w:tcW w:type="dxa" w:w="1987"/>
          </w:tcPr>
          <w:p>
            <w:r>
              <w:t>패키지 목록</w:t>
            </w:r>
          </w:p>
        </w:tc>
        <w:tc>
          <w:tcPr>
            <w:tcW w:type="dxa" w:w="1987"/>
          </w:tcPr>
          <w:p>
            <w:r>
              <w:t>패키지 상세</w:t>
            </w:r>
          </w:p>
        </w:tc>
        <w:tc>
          <w:tcPr>
            <w:tcW w:type="dxa" w:w="1987"/>
          </w:tcPr>
          <w:p>
            <w:r>
              <w:t>비교 후 뒤로 이동 가능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예약 시작</w:t>
            </w:r>
          </w:p>
        </w:tc>
        <w:tc>
          <w:tcPr>
            <w:tcW w:type="dxa" w:w="1987"/>
          </w:tcPr>
          <w:p>
            <w:r>
              <w:t>패키지 상세</w:t>
            </w:r>
          </w:p>
        </w:tc>
        <w:tc>
          <w:tcPr>
            <w:tcW w:type="dxa" w:w="1987"/>
          </w:tcPr>
          <w:p>
            <w:r>
              <w:t>예약 정보 입력</w:t>
            </w:r>
          </w:p>
        </w:tc>
        <w:tc>
          <w:tcPr>
            <w:tcW w:type="dxa" w:w="1987"/>
          </w:tcPr>
          <w:p>
            <w:r>
              <w:t>중도 이탈 가능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주소/일정/요청 입력</w:t>
            </w:r>
          </w:p>
        </w:tc>
        <w:tc>
          <w:tcPr>
            <w:tcW w:type="dxa" w:w="1987"/>
          </w:tcPr>
          <w:p>
            <w:r>
              <w:t>예약 정보 입력</w:t>
            </w:r>
          </w:p>
        </w:tc>
        <w:tc>
          <w:tcPr>
            <w:tcW w:type="dxa" w:w="1987"/>
          </w:tcPr>
          <w:p>
            <w:r>
              <w:t>결제 확인</w:t>
            </w:r>
          </w:p>
        </w:tc>
        <w:tc>
          <w:tcPr>
            <w:tcW w:type="dxa" w:w="1987"/>
          </w:tcPr>
          <w:p>
            <w:r>
              <w:t>필수값 누락 시 검증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결제 진행</w:t>
            </w:r>
          </w:p>
        </w:tc>
        <w:tc>
          <w:tcPr>
            <w:tcW w:type="dxa" w:w="1987"/>
          </w:tcPr>
          <w:p>
            <w:r>
              <w:t>결제 확인</w:t>
            </w:r>
          </w:p>
        </w:tc>
        <w:tc>
          <w:tcPr>
            <w:tcW w:type="dxa" w:w="1987"/>
          </w:tcPr>
          <w:p>
            <w:r>
              <w:t>주문 완료</w:t>
            </w:r>
          </w:p>
        </w:tc>
        <w:tc>
          <w:tcPr>
            <w:tcW w:type="dxa" w:w="1987"/>
          </w:tcPr>
          <w:p>
            <w:r>
              <w:t>결제 실패 시 재시도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진행 상황 확인</w:t>
            </w:r>
          </w:p>
        </w:tc>
        <w:tc>
          <w:tcPr>
            <w:tcW w:type="dxa" w:w="1987"/>
          </w:tcPr>
          <w:p>
            <w:r>
              <w:t>주문 완료/내 주문</w:t>
            </w:r>
          </w:p>
        </w:tc>
        <w:tc>
          <w:tcPr>
            <w:tcW w:type="dxa" w:w="1987"/>
          </w:tcPr>
          <w:p>
            <w:r>
              <w:t>주문 상세</w:t>
            </w:r>
          </w:p>
        </w:tc>
        <w:tc>
          <w:tcPr>
            <w:tcW w:type="dxa" w:w="1987"/>
          </w:tcPr>
          <w:p>
            <w:r>
              <w:t>배정 지연 시 문의 가능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서비스 완료 후 리뷰</w:t>
            </w:r>
          </w:p>
        </w:tc>
        <w:tc>
          <w:tcPr>
            <w:tcW w:type="dxa" w:w="1987"/>
          </w:tcPr>
          <w:p>
            <w:r>
              <w:t>주문 상세</w:t>
            </w:r>
          </w:p>
        </w:tc>
        <w:tc>
          <w:tcPr>
            <w:tcW w:type="dxa" w:w="1987"/>
          </w:tcPr>
          <w:p>
            <w:r>
              <w:t>리뷰 작성</w:t>
            </w:r>
          </w:p>
        </w:tc>
        <w:tc>
          <w:tcPr>
            <w:tcW w:type="dxa" w:w="1987"/>
          </w:tcPr>
          <w:p>
            <w:r>
              <w:t>작성 생략 가능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문제 발생 시 A/S 신청</w:t>
            </w:r>
          </w:p>
        </w:tc>
        <w:tc>
          <w:tcPr>
            <w:tcW w:type="dxa" w:w="1987"/>
          </w:tcPr>
          <w:p>
            <w:r>
              <w:t>주문 상세</w:t>
            </w:r>
          </w:p>
        </w:tc>
        <w:tc>
          <w:tcPr>
            <w:tcW w:type="dxa" w:w="1987"/>
          </w:tcPr>
          <w:p>
            <w:r>
              <w:t>A/S 신청</w:t>
            </w:r>
          </w:p>
        </w:tc>
        <w:tc>
          <w:tcPr>
            <w:tcW w:type="dxa" w:w="1987"/>
          </w:tcPr>
          <w:p>
            <w:r>
              <w:t>보증기간 초과 시 제한</w:t>
            </w:r>
          </w:p>
        </w:tc>
      </w:tr>
    </w:tbl>
    <w:p/>
    <w:p>
      <w:r>
        <w:t>고객 플로우 한 줄 버전: 홈 → 패키지 선택 → 예약 입력 → 결제 → 주문 추적 → 리뷰 또는 A/S</w:t>
      </w:r>
    </w:p>
    <w:p>
      <w:pPr>
        <w:pStyle w:val="Heading1"/>
      </w:pPr>
      <w:r>
        <w:t>7. 파트너 사용자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단계</w:t>
            </w:r>
          </w:p>
        </w:tc>
        <w:tc>
          <w:tcPr>
            <w:tcW w:type="dxa" w:w="1987"/>
          </w:tcPr>
          <w:p>
            <w:r>
              <w:t>파트너 행동</w:t>
            </w:r>
          </w:p>
        </w:tc>
        <w:tc>
          <w:tcPr>
            <w:tcW w:type="dxa" w:w="1987"/>
          </w:tcPr>
          <w:p>
            <w:r>
              <w:t>진입 화면</w:t>
            </w:r>
          </w:p>
        </w:tc>
        <w:tc>
          <w:tcPr>
            <w:tcW w:type="dxa" w:w="1987"/>
          </w:tcPr>
          <w:p>
            <w:r>
              <w:t>다음 화면</w:t>
            </w:r>
          </w:p>
        </w:tc>
        <w:tc>
          <w:tcPr>
            <w:tcW w:type="dxa" w:w="1987"/>
          </w:tcPr>
          <w:p>
            <w:r>
              <w:t>예외/분기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로그인/승인 확인</w:t>
            </w:r>
          </w:p>
        </w:tc>
        <w:tc>
          <w:tcPr>
            <w:tcW w:type="dxa" w:w="1987"/>
          </w:tcPr>
          <w:p>
            <w:r>
              <w:t>로그인/승인상태</w:t>
            </w:r>
          </w:p>
        </w:tc>
        <w:tc>
          <w:tcPr>
            <w:tcW w:type="dxa" w:w="1987"/>
          </w:tcPr>
          <w:p>
            <w:r>
              <w:t>오늘의 작업</w:t>
            </w:r>
          </w:p>
        </w:tc>
        <w:tc>
          <w:tcPr>
            <w:tcW w:type="dxa" w:w="1987"/>
          </w:tcPr>
          <w:p>
            <w:r>
              <w:t>승인 전이면 서류 제출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신규 배차 확인</w:t>
            </w:r>
          </w:p>
        </w:tc>
        <w:tc>
          <w:tcPr>
            <w:tcW w:type="dxa" w:w="1987"/>
          </w:tcPr>
          <w:p>
            <w:r>
              <w:t>오늘의 작업</w:t>
            </w:r>
          </w:p>
        </w:tc>
        <w:tc>
          <w:tcPr>
            <w:tcW w:type="dxa" w:w="1987"/>
          </w:tcPr>
          <w:p>
            <w:r>
              <w:t>작업 상세</w:t>
            </w:r>
          </w:p>
        </w:tc>
        <w:tc>
          <w:tcPr>
            <w:tcW w:type="dxa" w:w="1987"/>
          </w:tcPr>
          <w:p>
            <w:r>
              <w:t>거절 시 다른 후보로 이동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작업 수락</w:t>
            </w:r>
          </w:p>
        </w:tc>
        <w:tc>
          <w:tcPr>
            <w:tcW w:type="dxa" w:w="1987"/>
          </w:tcPr>
          <w:p>
            <w:r>
              <w:t>작업 상세</w:t>
            </w:r>
          </w:p>
        </w:tc>
        <w:tc>
          <w:tcPr>
            <w:tcW w:type="dxa" w:w="1987"/>
          </w:tcPr>
          <w:p>
            <w:r>
              <w:t>이동 상태</w:t>
            </w:r>
          </w:p>
        </w:tc>
        <w:tc>
          <w:tcPr>
            <w:tcW w:type="dxa" w:w="1987"/>
          </w:tcPr>
          <w:p>
            <w:r>
              <w:t>미수락 시 자동 만료 가능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현장 이동/도착 처리</w:t>
            </w:r>
          </w:p>
        </w:tc>
        <w:tc>
          <w:tcPr>
            <w:tcW w:type="dxa" w:w="1987"/>
          </w:tcPr>
          <w:p>
            <w:r>
              <w:t>작업 상세</w:t>
            </w:r>
          </w:p>
        </w:tc>
        <w:tc>
          <w:tcPr>
            <w:tcW w:type="dxa" w:w="1987"/>
          </w:tcPr>
          <w:p>
            <w:r>
              <w:t>체크리스트</w:t>
            </w:r>
          </w:p>
        </w:tc>
        <w:tc>
          <w:tcPr>
            <w:tcW w:type="dxa" w:w="1987"/>
          </w:tcPr>
          <w:p>
            <w:r>
              <w:t>지연 시 운영자 알림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작업 수행</w:t>
            </w:r>
          </w:p>
        </w:tc>
        <w:tc>
          <w:tcPr>
            <w:tcW w:type="dxa" w:w="1987"/>
          </w:tcPr>
          <w:p>
            <w:r>
              <w:t>체크리스트</w:t>
            </w:r>
          </w:p>
        </w:tc>
        <w:tc>
          <w:tcPr>
            <w:tcW w:type="dxa" w:w="1987"/>
          </w:tcPr>
          <w:p>
            <w:r>
              <w:t>전/후 사진 업로드</w:t>
            </w:r>
          </w:p>
        </w:tc>
        <w:tc>
          <w:tcPr>
            <w:tcW w:type="dxa" w:w="1987"/>
          </w:tcPr>
          <w:p>
            <w:r>
              <w:t>작업 중 이슈 보고 가능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완료 증빙 제출</w:t>
            </w:r>
          </w:p>
        </w:tc>
        <w:tc>
          <w:tcPr>
            <w:tcW w:type="dxa" w:w="1987"/>
          </w:tcPr>
          <w:p>
            <w:r>
              <w:t>후 사진 업로드</w:t>
            </w:r>
          </w:p>
        </w:tc>
        <w:tc>
          <w:tcPr>
            <w:tcW w:type="dxa" w:w="1987"/>
          </w:tcPr>
          <w:p>
            <w:r>
              <w:t>완료 요청</w:t>
            </w:r>
          </w:p>
        </w:tc>
        <w:tc>
          <w:tcPr>
            <w:tcW w:type="dxa" w:w="1987"/>
          </w:tcPr>
          <w:p>
            <w:r>
              <w:t>사진 누락 시 제출 제한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검수 결과 확인</w:t>
            </w:r>
          </w:p>
        </w:tc>
        <w:tc>
          <w:tcPr>
            <w:tcW w:type="dxa" w:w="1987"/>
          </w:tcPr>
          <w:p>
            <w:r>
              <w:t>완료 요청</w:t>
            </w:r>
          </w:p>
        </w:tc>
        <w:tc>
          <w:tcPr>
            <w:tcW w:type="dxa" w:w="1987"/>
          </w:tcPr>
          <w:p>
            <w:r>
              <w:t>정산/재작업</w:t>
            </w:r>
          </w:p>
        </w:tc>
        <w:tc>
          <w:tcPr>
            <w:tcW w:type="dxa" w:w="1987"/>
          </w:tcPr>
          <w:p>
            <w:r>
              <w:t>반려 시 재작업 처리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정산 확인</w:t>
            </w:r>
          </w:p>
        </w:tc>
        <w:tc>
          <w:tcPr>
            <w:tcW w:type="dxa" w:w="1987"/>
          </w:tcPr>
          <w:p>
            <w:r>
              <w:t>정산</w:t>
            </w:r>
          </w:p>
        </w:tc>
        <w:tc>
          <w:tcPr>
            <w:tcW w:type="dxa" w:w="1987"/>
          </w:tcPr>
          <w:p>
            <w:r>
              <w:t>상세 정산</w:t>
            </w:r>
          </w:p>
        </w:tc>
        <w:tc>
          <w:tcPr>
            <w:tcW w:type="dxa" w:w="1987"/>
          </w:tcPr>
          <w:p>
            <w:r>
              <w:t>패널티 확인 가능</w:t>
            </w:r>
          </w:p>
        </w:tc>
      </w:tr>
    </w:tbl>
    <w:p/>
    <w:p>
      <w:r>
        <w:t>파트너 플로우 한 줄 버전: 배차 확인 → 수락 → 이동/도착 → 체크리스트 수행 → 전후 사진 업로드 → 완료 요청 → 정산</w:t>
      </w:r>
    </w:p>
    <w:p>
      <w:pPr>
        <w:pStyle w:val="Heading1"/>
      </w:pPr>
      <w:r>
        <w:t>8. 관리자 사용자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단계</w:t>
            </w:r>
          </w:p>
        </w:tc>
        <w:tc>
          <w:tcPr>
            <w:tcW w:type="dxa" w:w="1987"/>
          </w:tcPr>
          <w:p>
            <w:r>
              <w:t>관리자 행동</w:t>
            </w:r>
          </w:p>
        </w:tc>
        <w:tc>
          <w:tcPr>
            <w:tcW w:type="dxa" w:w="1987"/>
          </w:tcPr>
          <w:p>
            <w:r>
              <w:t>진입 화면</w:t>
            </w:r>
          </w:p>
        </w:tc>
        <w:tc>
          <w:tcPr>
            <w:tcW w:type="dxa" w:w="1987"/>
          </w:tcPr>
          <w:p>
            <w:r>
              <w:t>다음 화면</w:t>
            </w:r>
          </w:p>
        </w:tc>
        <w:tc>
          <w:tcPr>
            <w:tcW w:type="dxa" w:w="1987"/>
          </w:tcPr>
          <w:p>
            <w:r>
              <w:t>예외/분기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신규 주문 확인</w:t>
            </w:r>
          </w:p>
        </w:tc>
        <w:tc>
          <w:tcPr>
            <w:tcW w:type="dxa" w:w="1987"/>
          </w:tcPr>
          <w:p>
            <w:r>
              <w:t>대시보드/주문 목록</w:t>
            </w:r>
          </w:p>
        </w:tc>
        <w:tc>
          <w:tcPr>
            <w:tcW w:type="dxa" w:w="1987"/>
          </w:tcPr>
          <w:p>
            <w:r>
              <w:t>주문 상세</w:t>
            </w:r>
          </w:p>
        </w:tc>
        <w:tc>
          <w:tcPr>
            <w:tcW w:type="dxa" w:w="1987"/>
          </w:tcPr>
          <w:p>
            <w:r>
              <w:t>긴급/우선 주문 표시 가능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배차 실행</w:t>
            </w:r>
          </w:p>
        </w:tc>
        <w:tc>
          <w:tcPr>
            <w:tcW w:type="dxa" w:w="1987"/>
          </w:tcPr>
          <w:p>
            <w:r>
              <w:t>주문 상세/배차 큐</w:t>
            </w:r>
          </w:p>
        </w:tc>
        <w:tc>
          <w:tcPr>
            <w:tcW w:type="dxa" w:w="1987"/>
          </w:tcPr>
          <w:p>
            <w:r>
              <w:t>배차 결과</w:t>
            </w:r>
          </w:p>
        </w:tc>
        <w:tc>
          <w:tcPr>
            <w:tcW w:type="dxa" w:w="1987"/>
          </w:tcPr>
          <w:p>
            <w:r>
              <w:t>자동배차 실패 시 수동 배정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진행 상태 모니터링</w:t>
            </w:r>
          </w:p>
        </w:tc>
        <w:tc>
          <w:tcPr>
            <w:tcW w:type="dxa" w:w="1987"/>
          </w:tcPr>
          <w:p>
            <w:r>
              <w:t>주문 상세</w:t>
            </w:r>
          </w:p>
        </w:tc>
        <w:tc>
          <w:tcPr>
            <w:tcW w:type="dxa" w:w="1987"/>
          </w:tcPr>
          <w:p>
            <w:r>
              <w:t>상태 로그</w:t>
            </w:r>
          </w:p>
        </w:tc>
        <w:tc>
          <w:tcPr>
            <w:tcW w:type="dxa" w:w="1987"/>
          </w:tcPr>
          <w:p>
            <w:r>
              <w:t>SLA 지연 경고 가능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완료 요청 검수</w:t>
            </w:r>
          </w:p>
        </w:tc>
        <w:tc>
          <w:tcPr>
            <w:tcW w:type="dxa" w:w="1987"/>
          </w:tcPr>
          <w:p>
            <w:r>
              <w:t>검수 화면</w:t>
            </w:r>
          </w:p>
        </w:tc>
        <w:tc>
          <w:tcPr>
            <w:tcW w:type="dxa" w:w="1987"/>
          </w:tcPr>
          <w:p>
            <w:r>
              <w:t>승인/반려 처리</w:t>
            </w:r>
          </w:p>
        </w:tc>
        <w:tc>
          <w:tcPr>
            <w:tcW w:type="dxa" w:w="1987"/>
          </w:tcPr>
          <w:p>
            <w:r>
              <w:t>사진/체크리스트 미흡 시 반려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완료 확정</w:t>
            </w:r>
          </w:p>
        </w:tc>
        <w:tc>
          <w:tcPr>
            <w:tcW w:type="dxa" w:w="1987"/>
          </w:tcPr>
          <w:p>
            <w:r>
              <w:t>주문 상세</w:t>
            </w:r>
          </w:p>
        </w:tc>
        <w:tc>
          <w:tcPr>
            <w:tcW w:type="dxa" w:w="1987"/>
          </w:tcPr>
          <w:p>
            <w:r>
              <w:t>완료 상태</w:t>
            </w:r>
          </w:p>
        </w:tc>
        <w:tc>
          <w:tcPr>
            <w:tcW w:type="dxa" w:w="1987"/>
          </w:tcPr>
          <w:p>
            <w:r>
              <w:t>정산 대상 반영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A/S 접수 처리</w:t>
            </w:r>
          </w:p>
        </w:tc>
        <w:tc>
          <w:tcPr>
            <w:tcW w:type="dxa" w:w="1987"/>
          </w:tcPr>
          <w:p>
            <w:r>
              <w:t>A/S 목록</w:t>
            </w:r>
          </w:p>
        </w:tc>
        <w:tc>
          <w:tcPr>
            <w:tcW w:type="dxa" w:w="1987"/>
          </w:tcPr>
          <w:p>
            <w:r>
              <w:t>A/S 상세</w:t>
            </w:r>
          </w:p>
        </w:tc>
        <w:tc>
          <w:tcPr>
            <w:tcW w:type="dxa" w:w="1987"/>
          </w:tcPr>
          <w:p>
            <w:r>
              <w:t>원파트너 재배정 또는 재선정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정산 확정</w:t>
            </w:r>
          </w:p>
        </w:tc>
        <w:tc>
          <w:tcPr>
            <w:tcW w:type="dxa" w:w="1987"/>
          </w:tcPr>
          <w:p>
            <w:r>
              <w:t>정산 관리</w:t>
            </w:r>
          </w:p>
        </w:tc>
        <w:tc>
          <w:tcPr>
            <w:tcW w:type="dxa" w:w="1987"/>
          </w:tcPr>
          <w:p>
            <w:r>
              <w:t>지급 완료</w:t>
            </w:r>
          </w:p>
        </w:tc>
        <w:tc>
          <w:tcPr>
            <w:tcW w:type="dxa" w:w="1987"/>
          </w:tcPr>
          <w:p>
            <w:r>
              <w:t>패널티/환불 반영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운영 개선</w:t>
            </w:r>
          </w:p>
        </w:tc>
        <w:tc>
          <w:tcPr>
            <w:tcW w:type="dxa" w:w="1987"/>
          </w:tcPr>
          <w:p>
            <w:r>
              <w:t>리포트</w:t>
            </w:r>
          </w:p>
        </w:tc>
        <w:tc>
          <w:tcPr>
            <w:tcW w:type="dxa" w:w="1987"/>
          </w:tcPr>
          <w:p>
            <w:r>
              <w:t>파트너/상품/정책 수정</w:t>
            </w:r>
          </w:p>
        </w:tc>
        <w:tc>
          <w:tcPr>
            <w:tcW w:type="dxa" w:w="1987"/>
          </w:tcPr>
          <w:p>
            <w:r>
              <w:t>반복 이슈 개선</w:t>
            </w:r>
          </w:p>
        </w:tc>
      </w:tr>
    </w:tbl>
    <w:p/>
    <w:p>
      <w:r>
        <w:t>관리자 플로우 한 줄 버전: 주문 확인 → 배차 → 진행 모니터링 → 검수 승인 → A/S/정산 관리</w:t>
      </w:r>
    </w:p>
    <w:p>
      <w:pPr>
        <w:pStyle w:val="Heading1"/>
      </w:pPr>
      <w:r>
        <w:t>9. 예외 상황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상황</w:t>
            </w:r>
          </w:p>
        </w:tc>
        <w:tc>
          <w:tcPr>
            <w:tcW w:type="dxa" w:w="1987"/>
          </w:tcPr>
          <w:p>
            <w:r>
              <w:t>발생 주체</w:t>
            </w:r>
          </w:p>
        </w:tc>
        <w:tc>
          <w:tcPr>
            <w:tcW w:type="dxa" w:w="1987"/>
          </w:tcPr>
          <w:p>
            <w:r>
              <w:t>시스템 대응</w:t>
            </w:r>
          </w:p>
        </w:tc>
        <w:tc>
          <w:tcPr>
            <w:tcW w:type="dxa" w:w="1987"/>
          </w:tcPr>
          <w:p>
            <w:r>
              <w:t>관리자 대응</w:t>
            </w:r>
          </w:p>
        </w:tc>
        <w:tc>
          <w:tcPr>
            <w:tcW w:type="dxa" w:w="1987"/>
          </w:tcPr>
          <w:p>
            <w:r>
              <w:t>고객/파트너 영향</w:t>
            </w:r>
          </w:p>
        </w:tc>
      </w:tr>
      <w:tr>
        <w:tc>
          <w:tcPr>
            <w:tcW w:type="dxa" w:w="1987"/>
          </w:tcPr>
          <w:p>
            <w:r>
              <w:t>결제 실패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주문 미확정 처리</w:t>
            </w:r>
          </w:p>
        </w:tc>
        <w:tc>
          <w:tcPr>
            <w:tcW w:type="dxa" w:w="1987"/>
          </w:tcPr>
          <w:p>
            <w:r>
              <w:t>필요 시 CS 대응</w:t>
            </w:r>
          </w:p>
        </w:tc>
        <w:tc>
          <w:tcPr>
            <w:tcW w:type="dxa" w:w="1987"/>
          </w:tcPr>
          <w:p>
            <w:r>
              <w:t>재결제 필요</w:t>
            </w:r>
          </w:p>
        </w:tc>
      </w:tr>
      <w:tr>
        <w:tc>
          <w:tcPr>
            <w:tcW w:type="dxa" w:w="1987"/>
          </w:tcPr>
          <w:p>
            <w:r>
              <w:t>자동배차 실패</w:t>
            </w:r>
          </w:p>
        </w:tc>
        <w:tc>
          <w:tcPr>
            <w:tcW w:type="dxa" w:w="1987"/>
          </w:tcPr>
          <w:p>
            <w:r>
              <w:t>시스템</w:t>
            </w:r>
          </w:p>
        </w:tc>
        <w:tc>
          <w:tcPr>
            <w:tcW w:type="dxa" w:w="1987"/>
          </w:tcPr>
          <w:p>
            <w:r>
              <w:t>배정 대기 유지</w:t>
            </w:r>
          </w:p>
        </w:tc>
        <w:tc>
          <w:tcPr>
            <w:tcW w:type="dxa" w:w="1987"/>
          </w:tcPr>
          <w:p>
            <w:r>
              <w:t>수동 배정 수행</w:t>
            </w:r>
          </w:p>
        </w:tc>
        <w:tc>
          <w:tcPr>
            <w:tcW w:type="dxa" w:w="1987"/>
          </w:tcPr>
          <w:p>
            <w:r>
              <w:t>배정 지연</w:t>
            </w:r>
          </w:p>
        </w:tc>
      </w:tr>
      <w:tr>
        <w:tc>
          <w:tcPr>
            <w:tcW w:type="dxa" w:w="1987"/>
          </w:tcPr>
          <w:p>
            <w:r>
              <w:t>파트너 거절</w:t>
            </w:r>
          </w:p>
        </w:tc>
        <w:tc>
          <w:tcPr>
            <w:tcW w:type="dxa" w:w="1987"/>
          </w:tcPr>
          <w:p>
            <w:r>
              <w:t>파트너</w:t>
            </w:r>
          </w:p>
        </w:tc>
        <w:tc>
          <w:tcPr>
            <w:tcW w:type="dxa" w:w="1987"/>
          </w:tcPr>
          <w:p>
            <w:r>
              <w:t>다음 후보 탐색</w:t>
            </w:r>
          </w:p>
        </w:tc>
        <w:tc>
          <w:tcPr>
            <w:tcW w:type="dxa" w:w="1987"/>
          </w:tcPr>
          <w:p>
            <w:r>
              <w:t>필요 시 재배정</w:t>
            </w:r>
          </w:p>
        </w:tc>
        <w:tc>
          <w:tcPr>
            <w:tcW w:type="dxa" w:w="1987"/>
          </w:tcPr>
          <w:p>
            <w:r>
              <w:t>일정 변경 가능</w:t>
            </w:r>
          </w:p>
        </w:tc>
      </w:tr>
      <w:tr>
        <w:tc>
          <w:tcPr>
            <w:tcW w:type="dxa" w:w="1987"/>
          </w:tcPr>
          <w:p>
            <w:r>
              <w:t>사진 누락</w:t>
            </w:r>
          </w:p>
        </w:tc>
        <w:tc>
          <w:tcPr>
            <w:tcW w:type="dxa" w:w="1987"/>
          </w:tcPr>
          <w:p>
            <w:r>
              <w:t>파트너</w:t>
            </w:r>
          </w:p>
        </w:tc>
        <w:tc>
          <w:tcPr>
            <w:tcW w:type="dxa" w:w="1987"/>
          </w:tcPr>
          <w:p>
            <w:r>
              <w:t>완료 요청 제한</w:t>
            </w:r>
          </w:p>
        </w:tc>
        <w:tc>
          <w:tcPr>
            <w:tcW w:type="dxa" w:w="1987"/>
          </w:tcPr>
          <w:p>
            <w:r>
              <w:t>제출 독촉/반려</w:t>
            </w:r>
          </w:p>
        </w:tc>
        <w:tc>
          <w:tcPr>
            <w:tcW w:type="dxa" w:w="1987"/>
          </w:tcPr>
          <w:p>
            <w:r>
              <w:t>완료 지연</w:t>
            </w:r>
          </w:p>
        </w:tc>
      </w:tr>
      <w:tr>
        <w:tc>
          <w:tcPr>
            <w:tcW w:type="dxa" w:w="1987"/>
          </w:tcPr>
          <w:p>
            <w:r>
              <w:t>검수 반려</w:t>
            </w:r>
          </w:p>
        </w:tc>
        <w:tc>
          <w:tcPr>
            <w:tcW w:type="dxa" w:w="1987"/>
          </w:tcPr>
          <w:p>
            <w:r>
              <w:t>관리자</w:t>
            </w:r>
          </w:p>
        </w:tc>
        <w:tc>
          <w:tcPr>
            <w:tcW w:type="dxa" w:w="1987"/>
          </w:tcPr>
          <w:p>
            <w:r>
              <w:t>재작업 상태 전환</w:t>
            </w:r>
          </w:p>
        </w:tc>
        <w:tc>
          <w:tcPr>
            <w:tcW w:type="dxa" w:w="1987"/>
          </w:tcPr>
          <w:p>
            <w:r>
              <w:t>재배정 또는 재방문 지시</w:t>
            </w:r>
          </w:p>
        </w:tc>
        <w:tc>
          <w:tcPr>
            <w:tcW w:type="dxa" w:w="1987"/>
          </w:tcPr>
          <w:p>
            <w:r>
              <w:t>완료 지연</w:t>
            </w:r>
          </w:p>
        </w:tc>
      </w:tr>
      <w:tr>
        <w:tc>
          <w:tcPr>
            <w:tcW w:type="dxa" w:w="1987"/>
          </w:tcPr>
          <w:p>
            <w:r>
              <w:t>A/S 반복 발생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A/S 티켓 누적</w:t>
            </w:r>
          </w:p>
        </w:tc>
        <w:tc>
          <w:tcPr>
            <w:tcW w:type="dxa" w:w="1987"/>
          </w:tcPr>
          <w:p>
            <w:r>
              <w:t>파트너 품질점수 반영</w:t>
            </w:r>
          </w:p>
        </w:tc>
        <w:tc>
          <w:tcPr>
            <w:tcW w:type="dxa" w:w="1987"/>
          </w:tcPr>
          <w:p>
            <w:r>
              <w:t>신뢰도 이슈</w:t>
            </w:r>
          </w:p>
        </w:tc>
      </w:tr>
      <w:tr>
        <w:tc>
          <w:tcPr>
            <w:tcW w:type="dxa" w:w="1987"/>
          </w:tcPr>
          <w:p>
            <w:r>
              <w:t>고객 부재</w:t>
            </w:r>
          </w:p>
        </w:tc>
        <w:tc>
          <w:tcPr>
            <w:tcW w:type="dxa" w:w="1987"/>
          </w:tcPr>
          <w:p>
            <w:r>
              <w:t>고객</w:t>
            </w:r>
          </w:p>
        </w:tc>
        <w:tc>
          <w:tcPr>
            <w:tcW w:type="dxa" w:w="1987"/>
          </w:tcPr>
          <w:p>
            <w:r>
              <w:t>방문 실패 기록</w:t>
            </w:r>
          </w:p>
        </w:tc>
        <w:tc>
          <w:tcPr>
            <w:tcW w:type="dxa" w:w="1987"/>
          </w:tcPr>
          <w:p>
            <w:r>
              <w:t>재방문 정책 적용</w:t>
            </w:r>
          </w:p>
        </w:tc>
        <w:tc>
          <w:tcPr>
            <w:tcW w:type="dxa" w:w="1987"/>
          </w:tcPr>
          <w:p>
            <w:r>
              <w:t>일정 재조정</w:t>
            </w:r>
          </w:p>
        </w:tc>
      </w:tr>
    </w:tbl>
    <w:p/>
    <w:p>
      <w:pPr>
        <w:pStyle w:val="Heading1"/>
      </w:pPr>
      <w:r>
        <w:t>10. 개발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우선순위</w:t>
            </w:r>
          </w:p>
        </w:tc>
        <w:tc>
          <w:tcPr>
            <w:tcW w:type="dxa" w:w="3312"/>
          </w:tcPr>
          <w:p>
            <w:r>
              <w:t>화면</w:t>
            </w:r>
          </w:p>
        </w:tc>
        <w:tc>
          <w:tcPr>
            <w:tcW w:type="dxa" w:w="3312"/>
          </w:tcPr>
          <w:p>
            <w:r>
              <w:t>이유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관리자 주문 목록/상세</w:t>
            </w:r>
          </w:p>
        </w:tc>
        <w:tc>
          <w:tcPr>
            <w:tcW w:type="dxa" w:w="3312"/>
          </w:tcPr>
          <w:p>
            <w:r>
              <w:t>운영이 먼저 돌아야 MVP 검증 가능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관리자 배차 큐</w:t>
            </w:r>
          </w:p>
        </w:tc>
        <w:tc>
          <w:tcPr>
            <w:tcW w:type="dxa" w:w="3312"/>
          </w:tcPr>
          <w:p>
            <w:r>
              <w:t>주문 후 즉시 필요한 기능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관리자 검수 화면</w:t>
            </w:r>
          </w:p>
        </w:tc>
        <w:tc>
          <w:tcPr>
            <w:tcW w:type="dxa" w:w="3312"/>
          </w:tcPr>
          <w:p>
            <w:r>
              <w:t>품질 통제 핵심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고객 패키지 목록/상세</w:t>
            </w:r>
          </w:p>
        </w:tc>
        <w:tc>
          <w:tcPr>
            <w:tcW w:type="dxa" w:w="3312"/>
          </w:tcPr>
          <w:p>
            <w:r>
              <w:t>주문 유입 핵심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고객 예약/결제</w:t>
            </w:r>
          </w:p>
        </w:tc>
        <w:tc>
          <w:tcPr>
            <w:tcW w:type="dxa" w:w="3312"/>
          </w:tcPr>
          <w:p>
            <w:r>
              <w:t>실주문 생성 핵심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파트너 작업 상세</w:t>
            </w:r>
          </w:p>
        </w:tc>
        <w:tc>
          <w:tcPr>
            <w:tcW w:type="dxa" w:w="3312"/>
          </w:tcPr>
          <w:p>
            <w:r>
              <w:t>현장 작업 핵심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파트너 사진 업로드</w:t>
            </w:r>
          </w:p>
        </w:tc>
        <w:tc>
          <w:tcPr>
            <w:tcW w:type="dxa" w:w="3312"/>
          </w:tcPr>
          <w:p>
            <w:r>
              <w:t>완료 증빙 필수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고객 주문 상세/A/S 신청</w:t>
            </w:r>
          </w:p>
        </w:tc>
        <w:tc>
          <w:tcPr>
            <w:tcW w:type="dxa" w:w="3312"/>
          </w:tcPr>
          <w:p>
            <w:r>
              <w:t>후속 경험 관리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우선순위</w:t>
            </w:r>
          </w:p>
        </w:tc>
        <w:tc>
          <w:tcPr>
            <w:tcW w:type="dxa" w:w="3312"/>
          </w:tcPr>
          <w:p>
            <w:r>
              <w:t>플로우</w:t>
            </w:r>
          </w:p>
        </w:tc>
        <w:tc>
          <w:tcPr>
            <w:tcW w:type="dxa" w:w="3312"/>
          </w:tcPr>
          <w:p>
            <w:r>
              <w:t>이유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고객 주문 생성 플로우</w:t>
            </w:r>
          </w:p>
        </w:tc>
        <w:tc>
          <w:tcPr>
            <w:tcW w:type="dxa" w:w="3312"/>
          </w:tcPr>
          <w:p>
            <w:r>
              <w:t>서비스 시작점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관리자 배차 플로우</w:t>
            </w:r>
          </w:p>
        </w:tc>
        <w:tc>
          <w:tcPr>
            <w:tcW w:type="dxa" w:w="3312"/>
          </w:tcPr>
          <w:p>
            <w:r>
              <w:t>운영 핵심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파트너 작업/증빙 플로우</w:t>
            </w:r>
          </w:p>
        </w:tc>
        <w:tc>
          <w:tcPr>
            <w:tcW w:type="dxa" w:w="3312"/>
          </w:tcPr>
          <w:p>
            <w:r>
              <w:t>품질 핵심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관리자 검수 플로우</w:t>
            </w:r>
          </w:p>
        </w:tc>
        <w:tc>
          <w:tcPr>
            <w:tcW w:type="dxa" w:w="3312"/>
          </w:tcPr>
          <w:p>
            <w:r>
              <w:t>완료 확정 핵심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고객 리뷰/A/S 플로우</w:t>
            </w:r>
          </w:p>
        </w:tc>
        <w:tc>
          <w:tcPr>
            <w:tcW w:type="dxa" w:w="3312"/>
          </w:tcPr>
          <w:p>
            <w:r>
              <w:t>사후관리 핵심</w:t>
            </w:r>
          </w:p>
        </w:tc>
      </w:tr>
    </w:tbl>
    <w:p/>
    <w:p>
      <w:pPr>
        <w:pStyle w:val="Heading1"/>
      </w:pPr>
      <w:r>
        <w:t>부록. 핵심 해석</w:t>
      </w:r>
    </w:p>
    <w:p>
      <w:r>
        <w:t>이 문서의 핵심은 고객 화면보다 운영 화면이 우선이라는 점이다. HomeCare Platform은 단순 예약 앱이 아니라, 배차·검수·A/S까지 통제하는 운영형 홈케어 시스템이므로 화면 설계와 사용자 플로우도 운영 흐름을 중심으로 작성되어야 한다. 출처: https://www.genspark.ai/api/files/s/PHKIBM3b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